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Rapport detaille des etapes de travail du projet ProfSpace</w:t>
      </w:r>
    </w:p>
    <w:p>
      <w:pPr>
        <w:jc w:val="center"/>
      </w:pPr>
      <w:r>
        <w:rPr>
          <w:rFonts w:ascii="Times New Roman" w:hAnsi="Times New Roman"/>
          <w:i/>
          <w:color w:val="5A5A5A"/>
          <w:sz w:val="26"/>
        </w:rPr>
        <w:t>Analyse du projet, qualite UI/UX et approche humaine</w:t>
      </w:r>
    </w:p>
    <w:p/>
    <w:tbl>
      <w:tblPr>
        <w:tblStyle w:val="TableGrid"/>
        <w:tblW w:type="auto" w:w="0"/>
        <w:tblLook w:firstColumn="1" w:firstRow="1" w:lastColumn="0" w:lastRow="0" w:noHBand="0" w:noVBand="1" w:val="04A0"/>
      </w:tblPr>
      <w:tblGrid>
        <w:gridCol w:w="4873"/>
        <w:gridCol w:w="4873"/>
      </w:tblGrid>
      <w:tr>
        <w:tc>
          <w:tcPr>
            <w:tcW w:type="dxa" w:w="4873"/>
            <w:shd w:fill="D9EAF7"/>
          </w:tcPr>
          <w:p>
            <w:r/>
            <w:r>
              <w:rPr>
                <w:rFonts w:ascii="Times New Roman" w:hAnsi="Times New Roman" w:eastAsia="Times New Roman"/>
                <w:b/>
                <w:color w:val="1F4E79"/>
                <w:sz w:val="20"/>
              </w:rPr>
              <w:t>Formation</w:t>
            </w:r>
          </w:p>
        </w:tc>
        <w:tc>
          <w:tcPr>
            <w:tcW w:type="dxa" w:w="4873"/>
          </w:tcPr>
          <w:p>
            <w:r/>
            <w:r>
              <w:rPr>
                <w:rFonts w:ascii="Times New Roman" w:hAnsi="Times New Roman" w:eastAsia="Times New Roman"/>
                <w:b w:val="0"/>
                <w:sz w:val="20"/>
              </w:rPr>
              <w:t>3eme annee - Ingenierie des Applications Web et Mobiles - EST Sale</w:t>
            </w:r>
          </w:p>
        </w:tc>
      </w:tr>
      <w:tr>
        <w:tc>
          <w:tcPr>
            <w:tcW w:type="dxa" w:w="4873"/>
            <w:shd w:fill="D9EAF7"/>
          </w:tcPr>
          <w:p>
            <w:r/>
            <w:r>
              <w:rPr>
                <w:rFonts w:ascii="Times New Roman" w:hAnsi="Times New Roman" w:eastAsia="Times New Roman"/>
                <w:b/>
                <w:color w:val="1F4E79"/>
                <w:sz w:val="20"/>
              </w:rPr>
              <w:t>Etablissement d'accueil</w:t>
            </w:r>
          </w:p>
        </w:tc>
        <w:tc>
          <w:tcPr>
            <w:tcW w:type="dxa" w:w="4873"/>
          </w:tcPr>
          <w:p>
            <w:r/>
            <w:r>
              <w:rPr>
                <w:rFonts w:ascii="Times New Roman" w:hAnsi="Times New Roman" w:eastAsia="Times New Roman"/>
                <w:b w:val="0"/>
                <w:sz w:val="20"/>
              </w:rPr>
              <w:t>Faculte Charia de Fes</w:t>
            </w:r>
          </w:p>
        </w:tc>
      </w:tr>
      <w:tr>
        <w:tc>
          <w:tcPr>
            <w:tcW w:type="dxa" w:w="4873"/>
            <w:shd w:fill="D9EAF7"/>
          </w:tcPr>
          <w:p>
            <w:r/>
            <w:r>
              <w:rPr>
                <w:rFonts w:ascii="Times New Roman" w:hAnsi="Times New Roman" w:eastAsia="Times New Roman"/>
                <w:b/>
                <w:color w:val="1F4E79"/>
                <w:sz w:val="20"/>
              </w:rPr>
              <w:t>Stagiaire</w:t>
            </w:r>
          </w:p>
        </w:tc>
        <w:tc>
          <w:tcPr>
            <w:tcW w:type="dxa" w:w="4873"/>
          </w:tcPr>
          <w:p>
            <w:r/>
            <w:r>
              <w:rPr>
                <w:rFonts w:ascii="Times New Roman" w:hAnsi="Times New Roman" w:eastAsia="Times New Roman"/>
                <w:b w:val="0"/>
                <w:sz w:val="20"/>
              </w:rPr>
              <w:t>[Nom et prenom du stagiaire]</w:t>
            </w:r>
          </w:p>
        </w:tc>
      </w:tr>
      <w:tr>
        <w:tc>
          <w:tcPr>
            <w:tcW w:type="dxa" w:w="4873"/>
            <w:shd w:fill="D9EAF7"/>
          </w:tcPr>
          <w:p>
            <w:r/>
            <w:r>
              <w:rPr>
                <w:rFonts w:ascii="Times New Roman" w:hAnsi="Times New Roman" w:eastAsia="Times New Roman"/>
                <w:b/>
                <w:color w:val="1F4E79"/>
                <w:sz w:val="20"/>
              </w:rPr>
              <w:t>Encadrant pedagogique</w:t>
            </w:r>
          </w:p>
        </w:tc>
        <w:tc>
          <w:tcPr>
            <w:tcW w:type="dxa" w:w="4873"/>
          </w:tcPr>
          <w:p>
            <w:r/>
            <w:r>
              <w:rPr>
                <w:rFonts w:ascii="Times New Roman" w:hAnsi="Times New Roman" w:eastAsia="Times New Roman"/>
                <w:b w:val="0"/>
                <w:sz w:val="20"/>
              </w:rPr>
              <w:t>[Nom de l'encadrant pedagogique]</w:t>
            </w:r>
          </w:p>
        </w:tc>
      </w:tr>
      <w:tr>
        <w:tc>
          <w:tcPr>
            <w:tcW w:type="dxa" w:w="4873"/>
            <w:shd w:fill="D9EAF7"/>
          </w:tcPr>
          <w:p>
            <w:r/>
            <w:r>
              <w:rPr>
                <w:rFonts w:ascii="Times New Roman" w:hAnsi="Times New Roman" w:eastAsia="Times New Roman"/>
                <w:b/>
                <w:color w:val="1F4E79"/>
                <w:sz w:val="20"/>
              </w:rPr>
              <w:t>Encadrant professionnel</w:t>
            </w:r>
          </w:p>
        </w:tc>
        <w:tc>
          <w:tcPr>
            <w:tcW w:type="dxa" w:w="4873"/>
          </w:tcPr>
          <w:p>
            <w:r/>
            <w:r>
              <w:rPr>
                <w:rFonts w:ascii="Times New Roman" w:hAnsi="Times New Roman" w:eastAsia="Times New Roman"/>
                <w:b w:val="0"/>
                <w:sz w:val="20"/>
              </w:rPr>
              <w:t>[Nom de l'encadrant professionnel]</w:t>
            </w:r>
          </w:p>
        </w:tc>
      </w:tr>
      <w:tr>
        <w:tc>
          <w:tcPr>
            <w:tcW w:type="dxa" w:w="4873"/>
            <w:shd w:fill="D9EAF7"/>
          </w:tcPr>
          <w:p>
            <w:r/>
            <w:r>
              <w:rPr>
                <w:rFonts w:ascii="Times New Roman" w:hAnsi="Times New Roman" w:eastAsia="Times New Roman"/>
                <w:b/>
                <w:color w:val="1F4E79"/>
                <w:sz w:val="20"/>
              </w:rPr>
              <w:t>Projet</w:t>
            </w:r>
          </w:p>
        </w:tc>
        <w:tc>
          <w:tcPr>
            <w:tcW w:type="dxa" w:w="4873"/>
          </w:tcPr>
          <w:p>
            <w:r/>
            <w:r>
              <w:rPr>
                <w:rFonts w:ascii="Times New Roman" w:hAnsi="Times New Roman" w:eastAsia="Times New Roman"/>
                <w:b w:val="0"/>
                <w:sz w:val="20"/>
              </w:rPr>
              <w:t>ProfSpace - Application de gestion pedagogique et de suivi des examens</w:t>
            </w:r>
          </w:p>
        </w:tc>
      </w:tr>
      <w:tr>
        <w:tc>
          <w:tcPr>
            <w:tcW w:type="dxa" w:w="4873"/>
            <w:shd w:fill="D9EAF7"/>
          </w:tcPr>
          <w:p>
            <w:r/>
            <w:r>
              <w:rPr>
                <w:rFonts w:ascii="Times New Roman" w:hAnsi="Times New Roman" w:eastAsia="Times New Roman"/>
                <w:b/>
                <w:color w:val="1F4E79"/>
                <w:sz w:val="20"/>
              </w:rPr>
              <w:t>Periode du stage</w:t>
            </w:r>
          </w:p>
        </w:tc>
        <w:tc>
          <w:tcPr>
            <w:tcW w:type="dxa" w:w="4873"/>
          </w:tcPr>
          <w:p>
            <w:r/>
            <w:r>
              <w:rPr>
                <w:rFonts w:ascii="Times New Roman" w:hAnsi="Times New Roman" w:eastAsia="Times New Roman"/>
                <w:b w:val="0"/>
                <w:sz w:val="20"/>
              </w:rPr>
              <w:t>[Date de debut] - [Date de fin]</w:t>
            </w:r>
          </w:p>
        </w:tc>
      </w:tr>
    </w:tbl>
    <w:p>
      <w:r>
        <w:br w:type="page"/>
      </w:r>
    </w:p>
    <w:p>
      <w:pPr>
        <w:spacing w:after="120"/>
        <w:jc w:val="both"/>
      </w:pPr>
      <w:r>
        <w:rPr>
          <w:rFonts w:ascii="Times New Roman" w:hAnsi="Times New Roman" w:eastAsia="Times New Roman"/>
          <w:sz w:val="22"/>
        </w:rPr>
        <w:t>Projet realise dans le cadre du stage a la Faculte Charia de Fes</w:t>
      </w:r>
    </w:p>
    <w:p>
      <w:pPr>
        <w:spacing w:after="120"/>
        <w:jc w:val="both"/>
      </w:pPr>
      <w:r>
        <w:rPr>
          <w:rFonts w:ascii="Times New Roman" w:hAnsi="Times New Roman" w:eastAsia="Times New Roman"/>
          <w:sz w:val="22"/>
        </w:rPr>
        <w:t>Formation : 3eme annee, Ingenierie des Applications Web et Mobiles, EST Sale</w:t>
      </w:r>
    </w:p>
    <w:p>
      <w:pPr>
        <w:spacing w:after="120"/>
        <w:jc w:val="both"/>
      </w:pPr>
      <w:r>
        <w:rPr>
          <w:rFonts w:ascii="Times New Roman" w:hAnsi="Times New Roman" w:eastAsia="Times New Roman"/>
          <w:sz w:val="22"/>
        </w:rPr>
        <w:t>Stagiaire : [Nom et prenom du stagiaire]</w:t>
      </w:r>
    </w:p>
    <w:p>
      <w:pPr>
        <w:spacing w:after="120"/>
        <w:jc w:val="both"/>
      </w:pPr>
      <w:r>
        <w:rPr>
          <w:rFonts w:ascii="Times New Roman" w:hAnsi="Times New Roman" w:eastAsia="Times New Roman"/>
          <w:sz w:val="22"/>
        </w:rPr>
        <w:t>Encadrant pedagogique : [Nom de l'encadrant pedagogique]</w:t>
      </w:r>
    </w:p>
    <w:p>
      <w:pPr>
        <w:spacing w:after="120"/>
        <w:jc w:val="both"/>
      </w:pPr>
      <w:r>
        <w:rPr>
          <w:rFonts w:ascii="Times New Roman" w:hAnsi="Times New Roman" w:eastAsia="Times New Roman"/>
          <w:sz w:val="22"/>
        </w:rPr>
        <w:t>Encadrant professionnel : [Nom de l'encadrant professionnel]</w:t>
      </w:r>
    </w:p>
    <w:p>
      <w:pPr>
        <w:spacing w:after="120"/>
        <w:jc w:val="both"/>
      </w:pPr>
      <w:r>
        <w:rPr>
          <w:rFonts w:ascii="Times New Roman" w:hAnsi="Times New Roman" w:eastAsia="Times New Roman"/>
          <w:sz w:val="22"/>
        </w:rPr>
        <w:t>Etablissement d'accueil : Faculte Charia de Fes</w:t>
      </w:r>
    </w:p>
    <w:p>
      <w:pPr>
        <w:spacing w:after="120"/>
        <w:jc w:val="both"/>
      </w:pPr>
      <w:r>
        <w:rPr>
          <w:rFonts w:ascii="Times New Roman" w:hAnsi="Times New Roman" w:eastAsia="Times New Roman"/>
          <w:sz w:val="22"/>
        </w:rPr>
        <w:t>Date : [Periode du stage]</w:t>
      </w:r>
    </w:p>
    <w:p>
      <w:pPr>
        <w:pStyle w:val="Heading1"/>
      </w:pPr>
      <w:r>
        <w:t>1. Resume executif</w:t>
      </w:r>
    </w:p>
    <w:p>
      <w:pPr>
        <w:spacing w:after="120"/>
        <w:jc w:val="both"/>
      </w:pPr>
      <w:r>
        <w:rPr>
          <w:rFonts w:ascii="Times New Roman" w:hAnsi="Times New Roman" w:eastAsia="Times New Roman"/>
          <w:sz w:val="22"/>
        </w:rPr>
        <w:t>Le projet ProfSpace est une application web de gestion pedagogique et de suivi des examens, developpee avec Laravel, Inertia.js, React et Tailwind CSS. Son objectif principal est de faciliter le travail administratif et pedagogique autour des donnees universitaires : gestion des professeurs, gestion des etudiants, structure pedagogique, modules, inscriptions pedagogiques, inscriptions aux examens, statistiques et espace dedie aux professeurs pour la saisie des notes.</w:t>
      </w:r>
    </w:p>
    <w:p>
      <w:pPr>
        <w:spacing w:after="120"/>
        <w:jc w:val="both"/>
      </w:pPr>
      <w:r>
        <w:rPr>
          <w:rFonts w:ascii="Times New Roman" w:hAnsi="Times New Roman" w:eastAsia="Times New Roman"/>
          <w:sz w:val="22"/>
        </w:rPr>
        <w:t>L'analyse du code montre une application structuree autour de deux espaces principaux :</w:t>
      </w:r>
    </w:p>
    <w:p>
      <w:pPr>
        <w:pStyle w:val="ListBullet"/>
        <w:spacing w:after="40"/>
      </w:pPr>
      <w:r>
        <w:rPr>
          <w:rFonts w:ascii="Times New Roman" w:hAnsi="Times New Roman"/>
          <w:sz w:val="22"/>
        </w:rPr>
        <w:t>un espace administration, reserve aux profils admin et super admin ;</w:t>
      </w:r>
    </w:p>
    <w:p>
      <w:pPr>
        <w:pStyle w:val="ListBullet"/>
        <w:spacing w:after="40"/>
      </w:pPr>
      <w:r>
        <w:rPr>
          <w:rFonts w:ascii="Times New Roman" w:hAnsi="Times New Roman"/>
          <w:sz w:val="22"/>
        </w:rPr>
        <w:t>un espace professeur, reserve aux enseignants rattaches a des modules.</w:t>
      </w:r>
    </w:p>
    <w:p>
      <w:pPr>
        <w:spacing w:after="120"/>
        <w:jc w:val="both"/>
      </w:pPr>
      <w:r>
        <w:rPr>
          <w:rFonts w:ascii="Times New Roman" w:hAnsi="Times New Roman" w:eastAsia="Times New Roman"/>
          <w:sz w:val="22"/>
        </w:rPr>
        <w:t>Le projet contient environ 151 fichiers applicatifs dans les dossiers `app`, `resources`, `routes` et `database`, dont 33 pages React, 31 controleurs Laravel et 29 migrations. Cette organisation indique un projet deja avance, couvrant plusieurs flux metier importants et pas seulement une page isolee de saisie de notes.</w:t>
      </w:r>
    </w:p>
    <w:p>
      <w:pPr>
        <w:spacing w:after="120"/>
        <w:jc w:val="both"/>
      </w:pPr>
      <w:r>
        <w:rPr>
          <w:rFonts w:ascii="Times New Roman" w:hAnsi="Times New Roman" w:eastAsia="Times New Roman"/>
          <w:sz w:val="22"/>
        </w:rPr>
        <w:t>L'application cherche a repondre a un probleme tres concret : reduire la dependance aux traitements manuels, aux fichiers Excel disperses et aux verifications repetitives, tout en donnant aux utilisateurs une interface claire, rapide et adaptee au contexte bilingue francais/arabe de l'etablissement.</w:t>
      </w:r>
    </w:p>
    <w:p>
      <w:pPr>
        <w:spacing w:after="120"/>
        <w:jc w:val="both"/>
      </w:pPr>
      <w:r>
        <w:rPr>
          <w:rFonts w:ascii="Times New Roman" w:hAnsi="Times New Roman" w:eastAsia="Times New Roman"/>
          <w:sz w:val="22"/>
        </w:rPr>
        <w:t>Le travail realise peut etre presente comme un processus complet : analyse du besoin, modelisation des donnees, conception technique, realisation des modules, amelioration progressive de l'interface, prise en compte du confort utilisateur, gestion des droits, import/export de fichiers, tests et perspectives d'amelioration.</w:t>
      </w:r>
    </w:p>
    <w:p>
      <w:pPr>
        <w:pStyle w:val="Heading1"/>
      </w:pPr>
      <w:r>
        <w:t>2. Contexte du projet</w:t>
      </w:r>
    </w:p>
    <w:p>
      <w:pPr>
        <w:pStyle w:val="Heading2"/>
      </w:pPr>
      <w:r>
        <w:t>2.1. Cadre du stage</w:t>
      </w:r>
    </w:p>
    <w:p>
      <w:pPr>
        <w:spacing w:after="120"/>
        <w:jc w:val="both"/>
      </w:pPr>
      <w:r>
        <w:rPr>
          <w:rFonts w:ascii="Times New Roman" w:hAnsi="Times New Roman" w:eastAsia="Times New Roman"/>
          <w:sz w:val="22"/>
        </w:rPr>
        <w:t>Ce projet s'inscrit dans le cadre d'un stage effectue a la Faculte Charia de Fes par un etudiant en 3eme annee d'Ingenierie des Applications Web et Mobiles a l'EST Sale. Le stage a pour objectif de mettre en pratique les competences acquises en developpement web, conception d'interfaces, gestion de bases de donnees, securisation des acces et integration de workflows metier.</w:t>
      </w:r>
    </w:p>
    <w:p>
      <w:pPr>
        <w:spacing w:after="120"/>
        <w:jc w:val="both"/>
      </w:pPr>
      <w:r>
        <w:rPr>
          <w:rFonts w:ascii="Times New Roman" w:hAnsi="Times New Roman" w:eastAsia="Times New Roman"/>
          <w:sz w:val="22"/>
        </w:rPr>
        <w:t>Le contexte universitaire impose plusieurs contraintes :</w:t>
      </w:r>
    </w:p>
    <w:p>
      <w:pPr>
        <w:pStyle w:val="ListBullet"/>
        <w:spacing w:after="40"/>
      </w:pPr>
      <w:r>
        <w:rPr>
          <w:rFonts w:ascii="Times New Roman" w:hAnsi="Times New Roman"/>
          <w:sz w:val="22"/>
        </w:rPr>
        <w:t>les donnees pedagogiques doivent etre fiables ;</w:t>
      </w:r>
    </w:p>
    <w:p>
      <w:pPr>
        <w:pStyle w:val="ListBullet"/>
        <w:spacing w:after="40"/>
      </w:pPr>
      <w:r>
        <w:rPr>
          <w:rFonts w:ascii="Times New Roman" w:hAnsi="Times New Roman"/>
          <w:sz w:val="22"/>
        </w:rPr>
        <w:t>les utilisateurs ne sont pas tous informaticiens ;</w:t>
      </w:r>
    </w:p>
    <w:p>
      <w:pPr>
        <w:pStyle w:val="ListBullet"/>
        <w:spacing w:after="40"/>
      </w:pPr>
      <w:r>
        <w:rPr>
          <w:rFonts w:ascii="Times New Roman" w:hAnsi="Times New Roman"/>
          <w:sz w:val="22"/>
        </w:rPr>
        <w:t>les traitements doivent rester rapides meme avec beaucoup d'etudiants et de modules ;</w:t>
      </w:r>
    </w:p>
    <w:p>
      <w:pPr>
        <w:pStyle w:val="ListBullet"/>
        <w:spacing w:after="40"/>
      </w:pPr>
      <w:r>
        <w:rPr>
          <w:rFonts w:ascii="Times New Roman" w:hAnsi="Times New Roman"/>
          <w:sz w:val="22"/>
        </w:rPr>
        <w:t>les interfaces doivent etre comprehensibles en francais et en arabe ;</w:t>
      </w:r>
    </w:p>
    <w:p>
      <w:pPr>
        <w:pStyle w:val="ListBullet"/>
        <w:spacing w:after="40"/>
      </w:pPr>
      <w:r>
        <w:rPr>
          <w:rFonts w:ascii="Times New Roman" w:hAnsi="Times New Roman"/>
          <w:sz w:val="22"/>
        </w:rPr>
        <w:t>les actions sensibles, comme la saisie des notes ou la gestion des utilisateurs, doivent etre limitees aux bons profils ;</w:t>
      </w:r>
    </w:p>
    <w:p>
      <w:pPr>
        <w:pStyle w:val="ListBullet"/>
        <w:spacing w:after="40"/>
      </w:pPr>
      <w:r>
        <w:rPr>
          <w:rFonts w:ascii="Times New Roman" w:hAnsi="Times New Roman"/>
          <w:sz w:val="22"/>
        </w:rPr>
        <w:t>les fichiers Excel restent une realite du travail administratif et doivent etre pris en charge.</w:t>
      </w:r>
    </w:p>
    <w:p>
      <w:pPr>
        <w:pStyle w:val="Heading2"/>
      </w:pPr>
      <w:r>
        <w:t>2.2. Probleme initial</w:t>
      </w:r>
    </w:p>
    <w:p>
      <w:pPr>
        <w:spacing w:after="120"/>
        <w:jc w:val="both"/>
      </w:pPr>
      <w:r>
        <w:rPr>
          <w:rFonts w:ascii="Times New Roman" w:hAnsi="Times New Roman" w:eastAsia="Times New Roman"/>
          <w:sz w:val="22"/>
        </w:rPr>
        <w:t>Avant la mise en place d'une application centralisee, plusieurs operations pedagogiques peuvent devenir lourdes :</w:t>
      </w:r>
    </w:p>
    <w:p>
      <w:pPr>
        <w:pStyle w:val="ListBullet"/>
        <w:spacing w:after="40"/>
      </w:pPr>
      <w:r>
        <w:rPr>
          <w:rFonts w:ascii="Times New Roman" w:hAnsi="Times New Roman"/>
          <w:sz w:val="22"/>
        </w:rPr>
        <w:t>stocker les listes d'etudiants dans plusieurs fichiers ;</w:t>
      </w:r>
    </w:p>
    <w:p>
      <w:pPr>
        <w:pStyle w:val="ListBullet"/>
        <w:spacing w:after="40"/>
      </w:pPr>
      <w:r>
        <w:rPr>
          <w:rFonts w:ascii="Times New Roman" w:hAnsi="Times New Roman"/>
          <w:sz w:val="22"/>
        </w:rPr>
        <w:t>associer les etudiants aux modules ;</w:t>
      </w:r>
    </w:p>
    <w:p>
      <w:pPr>
        <w:pStyle w:val="ListBullet"/>
        <w:spacing w:after="40"/>
      </w:pPr>
      <w:r>
        <w:rPr>
          <w:rFonts w:ascii="Times New Roman" w:hAnsi="Times New Roman"/>
          <w:sz w:val="22"/>
        </w:rPr>
        <w:t>creer les inscriptions aux examens ;</w:t>
      </w:r>
    </w:p>
    <w:p>
      <w:pPr>
        <w:pStyle w:val="ListBullet"/>
        <w:spacing w:after="40"/>
      </w:pPr>
      <w:r>
        <w:rPr>
          <w:rFonts w:ascii="Times New Roman" w:hAnsi="Times New Roman"/>
          <w:sz w:val="22"/>
        </w:rPr>
        <w:t>transmettre aux professeurs les listes de saisie ;</w:t>
      </w:r>
    </w:p>
    <w:p>
      <w:pPr>
        <w:pStyle w:val="ListBullet"/>
        <w:spacing w:after="40"/>
      </w:pPr>
      <w:r>
        <w:rPr>
          <w:rFonts w:ascii="Times New Roman" w:hAnsi="Times New Roman"/>
          <w:sz w:val="22"/>
        </w:rPr>
        <w:t>recuperer les notes ;</w:t>
      </w:r>
    </w:p>
    <w:p>
      <w:pPr>
        <w:pStyle w:val="ListBullet"/>
        <w:spacing w:after="40"/>
      </w:pPr>
      <w:r>
        <w:rPr>
          <w:rFonts w:ascii="Times New Roman" w:hAnsi="Times New Roman"/>
          <w:sz w:val="22"/>
        </w:rPr>
        <w:t>verifier les absents, les notes invalides et les doublons ;</w:t>
      </w:r>
    </w:p>
    <w:p>
      <w:pPr>
        <w:pStyle w:val="ListBullet"/>
        <w:spacing w:after="40"/>
      </w:pPr>
      <w:r>
        <w:rPr>
          <w:rFonts w:ascii="Times New Roman" w:hAnsi="Times New Roman"/>
          <w:sz w:val="22"/>
        </w:rPr>
        <w:t>produire des statistiques de suivi ;</w:t>
      </w:r>
    </w:p>
    <w:p>
      <w:pPr>
        <w:pStyle w:val="ListBullet"/>
        <w:spacing w:after="40"/>
      </w:pPr>
      <w:r>
        <w:rPr>
          <w:rFonts w:ascii="Times New Roman" w:hAnsi="Times New Roman"/>
          <w:sz w:val="22"/>
        </w:rPr>
        <w:t>preparer des exports ou releves.</w:t>
      </w:r>
    </w:p>
    <w:p>
      <w:pPr>
        <w:spacing w:after="120"/>
        <w:jc w:val="both"/>
      </w:pPr>
      <w:r>
        <w:rPr>
          <w:rFonts w:ascii="Times New Roman" w:hAnsi="Times New Roman" w:eastAsia="Times New Roman"/>
          <w:sz w:val="22"/>
        </w:rPr>
        <w:t>Ces taches, lorsqu'elles sont gerees manuellement, augmentent le risque d'erreur humaine : mauvais CNE, module mal associe, etudiant oublie, note saisie dans la mauvaise colonne, confusion entre session normale et rattrapage, ou absence de vision globale.</w:t>
      </w:r>
    </w:p>
    <w:p>
      <w:pPr>
        <w:spacing w:after="120"/>
        <w:jc w:val="both"/>
      </w:pPr>
      <w:r>
        <w:rPr>
          <w:rFonts w:ascii="Times New Roman" w:hAnsi="Times New Roman" w:eastAsia="Times New Roman"/>
          <w:sz w:val="22"/>
        </w:rPr>
        <w:t>L'application vise donc a transformer un processus fragile en un parcours plus controle, plus visible et plus humain pour les administrateurs comme pour les professeurs.</w:t>
      </w:r>
    </w:p>
    <w:p>
      <w:pPr>
        <w:pStyle w:val="Heading2"/>
      </w:pPr>
      <w:r>
        <w:t>2.3. Objectif general</w:t>
      </w:r>
    </w:p>
    <w:p>
      <w:pPr>
        <w:spacing w:after="120"/>
        <w:jc w:val="both"/>
      </w:pPr>
      <w:r>
        <w:rPr>
          <w:rFonts w:ascii="Times New Roman" w:hAnsi="Times New Roman" w:eastAsia="Times New Roman"/>
          <w:sz w:val="22"/>
        </w:rPr>
        <w:t>L'objectif general est de developper une plateforme web permettant :</w:t>
      </w:r>
    </w:p>
    <w:p>
      <w:pPr>
        <w:pStyle w:val="ListBullet"/>
        <w:spacing w:after="40"/>
      </w:pPr>
      <w:r>
        <w:rPr>
          <w:rFonts w:ascii="Times New Roman" w:hAnsi="Times New Roman"/>
          <w:sz w:val="22"/>
        </w:rPr>
        <w:t>de centraliser les donnees pedagogiques ;</w:t>
      </w:r>
    </w:p>
    <w:p>
      <w:pPr>
        <w:pStyle w:val="ListBullet"/>
        <w:spacing w:after="40"/>
      </w:pPr>
      <w:r>
        <w:rPr>
          <w:rFonts w:ascii="Times New Roman" w:hAnsi="Times New Roman"/>
          <w:sz w:val="22"/>
        </w:rPr>
        <w:t>de gerer les etudiants, professeurs, modules, niveaux, filieres et semestres ;</w:t>
      </w:r>
    </w:p>
    <w:p>
      <w:pPr>
        <w:pStyle w:val="ListBullet"/>
        <w:spacing w:after="40"/>
      </w:pPr>
      <w:r>
        <w:rPr>
          <w:rFonts w:ascii="Times New Roman" w:hAnsi="Times New Roman"/>
          <w:sz w:val="22"/>
        </w:rPr>
        <w:t>de gerer les inscriptions pedagogiques ;</w:t>
      </w:r>
    </w:p>
    <w:p>
      <w:pPr>
        <w:pStyle w:val="ListBullet"/>
        <w:spacing w:after="40"/>
      </w:pPr>
      <w:r>
        <w:rPr>
          <w:rFonts w:ascii="Times New Roman" w:hAnsi="Times New Roman"/>
          <w:sz w:val="22"/>
        </w:rPr>
        <w:t>de gerer les inscriptions aux examens ;</w:t>
      </w:r>
    </w:p>
    <w:p>
      <w:pPr>
        <w:pStyle w:val="ListBullet"/>
        <w:spacing w:after="40"/>
      </w:pPr>
      <w:r>
        <w:rPr>
          <w:rFonts w:ascii="Times New Roman" w:hAnsi="Times New Roman"/>
          <w:sz w:val="22"/>
        </w:rPr>
        <w:t>de permettre aux professeurs de consulter leurs modules ;</w:t>
      </w:r>
    </w:p>
    <w:p>
      <w:pPr>
        <w:pStyle w:val="ListBullet"/>
        <w:spacing w:after="40"/>
      </w:pPr>
      <w:r>
        <w:rPr>
          <w:rFonts w:ascii="Times New Roman" w:hAnsi="Times New Roman"/>
          <w:sz w:val="22"/>
        </w:rPr>
        <w:t>de permettre aux professeurs de saisir, importer, exporter et suivre les notes ;</w:t>
      </w:r>
    </w:p>
    <w:p>
      <w:pPr>
        <w:pStyle w:val="ListBullet"/>
        <w:spacing w:after="40"/>
      </w:pPr>
      <w:r>
        <w:rPr>
          <w:rFonts w:ascii="Times New Roman" w:hAnsi="Times New Roman"/>
          <w:sz w:val="22"/>
        </w:rPr>
        <w:t>de produire des statistiques lisibles pour le suivi administratif ;</w:t>
      </w:r>
    </w:p>
    <w:p>
      <w:pPr>
        <w:pStyle w:val="ListBullet"/>
        <w:spacing w:after="40"/>
      </w:pPr>
      <w:r>
        <w:rPr>
          <w:rFonts w:ascii="Times New Roman" w:hAnsi="Times New Roman"/>
          <w:sz w:val="22"/>
        </w:rPr>
        <w:t>de proposer une interface bilingue francais/arabe avec une logique RTL en mode arabe.</w:t>
      </w:r>
    </w:p>
    <w:p>
      <w:pPr>
        <w:pStyle w:val="Heading1"/>
      </w:pPr>
      <w:r>
        <w:t>3. Perimetre fonctionnel observe dans le projet</w:t>
      </w:r>
    </w:p>
    <w:p>
      <w:pPr>
        <w:spacing w:after="120"/>
        <w:jc w:val="both"/>
      </w:pPr>
      <w:r>
        <w:rPr>
          <w:rFonts w:ascii="Times New Roman" w:hAnsi="Times New Roman" w:eastAsia="Times New Roman"/>
          <w:sz w:val="22"/>
        </w:rPr>
        <w:t>L'analyse des routes, controleurs, modeles et pages React montre que l'application couvre les domaines suivants.</w:t>
      </w:r>
    </w:p>
    <w:p>
      <w:pPr>
        <w:pStyle w:val="Heading2"/>
      </w:pPr>
      <w:r>
        <w:t>3.1. Espace administration</w:t>
      </w:r>
    </w:p>
    <w:p>
      <w:pPr>
        <w:spacing w:after="120"/>
        <w:jc w:val="both"/>
      </w:pPr>
      <w:r>
        <w:rPr>
          <w:rFonts w:ascii="Times New Roman" w:hAnsi="Times New Roman" w:eastAsia="Times New Roman"/>
          <w:sz w:val="22"/>
        </w:rPr>
        <w:t>L'espace administration est accessible via `/dashboard` et les routes protegees par les middlewares `auth`, `admin` ou `super_admin`.</w:t>
      </w:r>
    </w:p>
    <w:p>
      <w:pPr>
        <w:spacing w:after="120"/>
        <w:jc w:val="both"/>
      </w:pPr>
      <w:r>
        <w:rPr>
          <w:rFonts w:ascii="Times New Roman" w:hAnsi="Times New Roman" w:eastAsia="Times New Roman"/>
          <w:sz w:val="22"/>
        </w:rPr>
        <w:t>Fonctionnalites principales :</w:t>
      </w:r>
    </w:p>
    <w:p>
      <w:pPr>
        <w:pStyle w:val="ListBullet"/>
        <w:spacing w:after="40"/>
      </w:pPr>
      <w:r>
        <w:rPr>
          <w:rFonts w:ascii="Times New Roman" w:hAnsi="Times New Roman"/>
          <w:sz w:val="22"/>
        </w:rPr>
        <w:t>tableau de bord administratif ;</w:t>
      </w:r>
    </w:p>
    <w:p>
      <w:pPr>
        <w:pStyle w:val="ListBullet"/>
        <w:spacing w:after="40"/>
      </w:pPr>
      <w:r>
        <w:rPr>
          <w:rFonts w:ascii="Times New Roman" w:hAnsi="Times New Roman"/>
          <w:sz w:val="22"/>
        </w:rPr>
        <w:t>gestion des professeurs ;</w:t>
      </w:r>
    </w:p>
    <w:p>
      <w:pPr>
        <w:pStyle w:val="ListBullet"/>
        <w:spacing w:after="40"/>
      </w:pPr>
      <w:r>
        <w:rPr>
          <w:rFonts w:ascii="Times New Roman" w:hAnsi="Times New Roman"/>
          <w:sz w:val="22"/>
        </w:rPr>
        <w:t>gestion des etudiants ;</w:t>
      </w:r>
    </w:p>
    <w:p>
      <w:pPr>
        <w:pStyle w:val="ListBullet"/>
        <w:spacing w:after="40"/>
      </w:pPr>
      <w:r>
        <w:rPr>
          <w:rFonts w:ascii="Times New Roman" w:hAnsi="Times New Roman"/>
          <w:sz w:val="22"/>
        </w:rPr>
        <w:t>gestion des modules ;</w:t>
      </w:r>
    </w:p>
    <w:p>
      <w:pPr>
        <w:pStyle w:val="ListBullet"/>
        <w:spacing w:after="40"/>
      </w:pPr>
      <w:r>
        <w:rPr>
          <w:rFonts w:ascii="Times New Roman" w:hAnsi="Times New Roman"/>
          <w:sz w:val="22"/>
        </w:rPr>
        <w:t>gestion de la structure pedagogique ;</w:t>
      </w:r>
    </w:p>
    <w:p>
      <w:pPr>
        <w:pStyle w:val="ListBullet"/>
        <w:spacing w:after="40"/>
      </w:pPr>
      <w:r>
        <w:rPr>
          <w:rFonts w:ascii="Times New Roman" w:hAnsi="Times New Roman"/>
          <w:sz w:val="22"/>
        </w:rPr>
        <w:t>gestion des filieres, niveaux et semestres ;</w:t>
      </w:r>
    </w:p>
    <w:p>
      <w:pPr>
        <w:pStyle w:val="ListBullet"/>
        <w:spacing w:after="40"/>
      </w:pPr>
      <w:r>
        <w:rPr>
          <w:rFonts w:ascii="Times New Roman" w:hAnsi="Times New Roman"/>
          <w:sz w:val="22"/>
        </w:rPr>
        <w:t>gestion des inscriptions pedagogiques ;</w:t>
      </w:r>
    </w:p>
    <w:p>
      <w:pPr>
        <w:pStyle w:val="ListBullet"/>
        <w:spacing w:after="40"/>
      </w:pPr>
      <w:r>
        <w:rPr>
          <w:rFonts w:ascii="Times New Roman" w:hAnsi="Times New Roman"/>
          <w:sz w:val="22"/>
        </w:rPr>
        <w:t>gestion des inscriptions aux examens ;</w:t>
      </w:r>
    </w:p>
    <w:p>
      <w:pPr>
        <w:pStyle w:val="ListBullet"/>
        <w:spacing w:after="40"/>
      </w:pPr>
      <w:r>
        <w:rPr>
          <w:rFonts w:ascii="Times New Roman" w:hAnsi="Times New Roman"/>
          <w:sz w:val="22"/>
        </w:rPr>
        <w:t>importation et exportation des donnees ;</w:t>
      </w:r>
    </w:p>
    <w:p>
      <w:pPr>
        <w:pStyle w:val="ListBullet"/>
        <w:spacing w:after="40"/>
      </w:pPr>
      <w:r>
        <w:rPr>
          <w:rFonts w:ascii="Times New Roman" w:hAnsi="Times New Roman"/>
          <w:sz w:val="22"/>
        </w:rPr>
        <w:t>gestion des utilisateurs pour le super administrateur ;</w:t>
      </w:r>
    </w:p>
    <w:p>
      <w:pPr>
        <w:pStyle w:val="ListBullet"/>
        <w:spacing w:after="40"/>
      </w:pPr>
      <w:r>
        <w:rPr>
          <w:rFonts w:ascii="Times New Roman" w:hAnsi="Times New Roman"/>
          <w:sz w:val="22"/>
        </w:rPr>
        <w:t>parametrage global de l'application pour le super administrateur ;</w:t>
      </w:r>
    </w:p>
    <w:p>
      <w:pPr>
        <w:pStyle w:val="ListBullet"/>
        <w:spacing w:after="40"/>
      </w:pPr>
      <w:r>
        <w:rPr>
          <w:rFonts w:ascii="Times New Roman" w:hAnsi="Times New Roman"/>
          <w:sz w:val="22"/>
        </w:rPr>
        <w:t>maintenance de l'application ;</w:t>
      </w:r>
    </w:p>
    <w:p>
      <w:pPr>
        <w:pStyle w:val="ListBullet"/>
        <w:spacing w:after="40"/>
      </w:pPr>
      <w:r>
        <w:rPr>
          <w:rFonts w:ascii="Times New Roman" w:hAnsi="Times New Roman"/>
          <w:sz w:val="22"/>
        </w:rPr>
        <w:t>changement de mot de passe obligatoire au premier acces.</w:t>
      </w:r>
    </w:p>
    <w:p>
      <w:pPr>
        <w:pStyle w:val="Heading2"/>
      </w:pPr>
      <w:r>
        <w:t>3.2. Espace professeur</w:t>
      </w:r>
    </w:p>
    <w:p>
      <w:pPr>
        <w:spacing w:after="120"/>
        <w:jc w:val="both"/>
      </w:pPr>
      <w:r>
        <w:rPr>
          <w:rFonts w:ascii="Times New Roman" w:hAnsi="Times New Roman" w:eastAsia="Times New Roman"/>
          <w:sz w:val="22"/>
        </w:rPr>
        <w:t>L'espace professeur est accessible via `/prof/login` et `/prof/dashboard`. Il est separe de l'administration afin de limiter l'exposition fonctionnelle et d'offrir une experience plus simple aux enseignants.</w:t>
      </w:r>
    </w:p>
    <w:p>
      <w:pPr>
        <w:spacing w:after="120"/>
        <w:jc w:val="both"/>
      </w:pPr>
      <w:r>
        <w:rPr>
          <w:rFonts w:ascii="Times New Roman" w:hAnsi="Times New Roman" w:eastAsia="Times New Roman"/>
          <w:sz w:val="22"/>
        </w:rPr>
        <w:t>Fonctionnalites principales :</w:t>
      </w:r>
    </w:p>
    <w:p>
      <w:pPr>
        <w:pStyle w:val="ListBullet"/>
        <w:spacing w:after="40"/>
      </w:pPr>
      <w:r>
        <w:rPr>
          <w:rFonts w:ascii="Times New Roman" w:hAnsi="Times New Roman"/>
          <w:sz w:val="22"/>
        </w:rPr>
        <w:t>connexion professeur ;</w:t>
      </w:r>
    </w:p>
    <w:p>
      <w:pPr>
        <w:pStyle w:val="ListBullet"/>
        <w:spacing w:after="40"/>
      </w:pPr>
      <w:r>
        <w:rPr>
          <w:rFonts w:ascii="Times New Roman" w:hAnsi="Times New Roman"/>
          <w:sz w:val="22"/>
        </w:rPr>
        <w:t>tableau de bord professeur ;</w:t>
      </w:r>
    </w:p>
    <w:p>
      <w:pPr>
        <w:pStyle w:val="ListBullet"/>
        <w:spacing w:after="40"/>
      </w:pPr>
      <w:r>
        <w:rPr>
          <w:rFonts w:ascii="Times New Roman" w:hAnsi="Times New Roman"/>
          <w:sz w:val="22"/>
        </w:rPr>
        <w:t>liste des modules associes au professeur ;</w:t>
      </w:r>
    </w:p>
    <w:p>
      <w:pPr>
        <w:pStyle w:val="ListBullet"/>
        <w:spacing w:after="40"/>
      </w:pPr>
      <w:r>
        <w:rPr>
          <w:rFonts w:ascii="Times New Roman" w:hAnsi="Times New Roman"/>
          <w:sz w:val="22"/>
        </w:rPr>
        <w:t>priorisation des modules ayant des notes en attente ;</w:t>
      </w:r>
    </w:p>
    <w:p>
      <w:pPr>
        <w:pStyle w:val="ListBullet"/>
        <w:spacing w:after="40"/>
      </w:pPr>
      <w:r>
        <w:rPr>
          <w:rFonts w:ascii="Times New Roman" w:hAnsi="Times New Roman"/>
          <w:sz w:val="22"/>
        </w:rPr>
        <w:t>consultation des etudiants inscrits aux examens ;</w:t>
      </w:r>
    </w:p>
    <w:p>
      <w:pPr>
        <w:pStyle w:val="ListBullet"/>
        <w:spacing w:after="40"/>
      </w:pPr>
      <w:r>
        <w:rPr>
          <w:rFonts w:ascii="Times New Roman" w:hAnsi="Times New Roman"/>
          <w:sz w:val="22"/>
        </w:rPr>
        <w:t>saisie des notes ;</w:t>
      </w:r>
    </w:p>
    <w:p>
      <w:pPr>
        <w:pStyle w:val="ListBullet"/>
        <w:spacing w:after="40"/>
      </w:pPr>
      <w:r>
        <w:rPr>
          <w:rFonts w:ascii="Times New Roman" w:hAnsi="Times New Roman"/>
          <w:sz w:val="22"/>
        </w:rPr>
        <w:t>validation immediate des notes saisies ;</w:t>
      </w:r>
    </w:p>
    <w:p>
      <w:pPr>
        <w:pStyle w:val="ListBullet"/>
        <w:spacing w:after="40"/>
      </w:pPr>
      <w:r>
        <w:rPr>
          <w:rFonts w:ascii="Times New Roman" w:hAnsi="Times New Roman"/>
          <w:sz w:val="22"/>
        </w:rPr>
        <w:t>importation de notes depuis Excel ou CSV ;</w:t>
      </w:r>
    </w:p>
    <w:p>
      <w:pPr>
        <w:pStyle w:val="ListBullet"/>
        <w:spacing w:after="40"/>
      </w:pPr>
      <w:r>
        <w:rPr>
          <w:rFonts w:ascii="Times New Roman" w:hAnsi="Times New Roman"/>
          <w:sz w:val="22"/>
        </w:rPr>
        <w:t>exportation des listes de notes ;</w:t>
      </w:r>
    </w:p>
    <w:p>
      <w:pPr>
        <w:pStyle w:val="ListBullet"/>
        <w:spacing w:after="40"/>
      </w:pPr>
      <w:r>
        <w:rPr>
          <w:rFonts w:ascii="Times New Roman" w:hAnsi="Times New Roman"/>
          <w:sz w:val="22"/>
        </w:rPr>
        <w:t>generation de releves de notes en PDF ;</w:t>
      </w:r>
    </w:p>
    <w:p>
      <w:pPr>
        <w:pStyle w:val="ListBullet"/>
        <w:spacing w:after="40"/>
      </w:pPr>
      <w:r>
        <w:rPr>
          <w:rFonts w:ascii="Times New Roman" w:hAnsi="Times New Roman"/>
          <w:sz w:val="22"/>
        </w:rPr>
        <w:t>interface bilingue avec affichage RTL en arabe.</w:t>
      </w:r>
    </w:p>
    <w:p>
      <w:pPr>
        <w:pStyle w:val="Heading2"/>
      </w:pPr>
      <w:r>
        <w:t>3.3. Donnees principales</w:t>
      </w:r>
    </w:p>
    <w:p>
      <w:pPr>
        <w:spacing w:after="120"/>
        <w:jc w:val="both"/>
      </w:pPr>
      <w:r>
        <w:rPr>
          <w:rFonts w:ascii="Times New Roman" w:hAnsi="Times New Roman" w:eastAsia="Times New Roman"/>
          <w:sz w:val="22"/>
        </w:rPr>
        <w:t>Les modeles principaux observes sont :</w:t>
      </w:r>
    </w:p>
    <w:p>
      <w:pPr>
        <w:pStyle w:val="ListBullet"/>
        <w:spacing w:after="40"/>
      </w:pPr>
      <w:r>
        <w:rPr>
          <w:rFonts w:ascii="Times New Roman" w:hAnsi="Times New Roman"/>
          <w:sz w:val="22"/>
        </w:rPr>
        <w:t>`User` : compte utilisateur, role, statut actif, obligation de changement de mot de passe, photo de profil ;</w:t>
      </w:r>
    </w:p>
    <w:p>
      <w:pPr>
        <w:pStyle w:val="ListBullet"/>
        <w:spacing w:after="40"/>
      </w:pPr>
      <w:r>
        <w:rPr>
          <w:rFonts w:ascii="Times New Roman" w:hAnsi="Times New Roman"/>
          <w:sz w:val="22"/>
        </w:rPr>
        <w:t>`Prof` : fiche professeur liee a un utilisateur ;</w:t>
      </w:r>
    </w:p>
    <w:p>
      <w:pPr>
        <w:pStyle w:val="ListBullet"/>
        <w:spacing w:after="40"/>
      </w:pPr>
      <w:r>
        <w:rPr>
          <w:rFonts w:ascii="Times New Roman" w:hAnsi="Times New Roman"/>
          <w:sz w:val="22"/>
        </w:rPr>
        <w:t>`Etudiant` : identite et informations academiques de l'etudiant ;</w:t>
      </w:r>
    </w:p>
    <w:p>
      <w:pPr>
        <w:pStyle w:val="ListBullet"/>
        <w:spacing w:after="40"/>
      </w:pPr>
      <w:r>
        <w:rPr>
          <w:rFonts w:ascii="Times New Roman" w:hAnsi="Times New Roman"/>
          <w:sz w:val="22"/>
        </w:rPr>
        <w:t>`Filiere` : filiere d'enseignement ;</w:t>
      </w:r>
    </w:p>
    <w:p>
      <w:pPr>
        <w:pStyle w:val="ListBullet"/>
        <w:spacing w:after="40"/>
      </w:pPr>
      <w:r>
        <w:rPr>
          <w:rFonts w:ascii="Times New Roman" w:hAnsi="Times New Roman"/>
          <w:sz w:val="22"/>
        </w:rPr>
        <w:t>`Niveau` : niveau rattache a une filiere ;</w:t>
      </w:r>
    </w:p>
    <w:p>
      <w:pPr>
        <w:pStyle w:val="ListBullet"/>
        <w:spacing w:after="40"/>
      </w:pPr>
      <w:r>
        <w:rPr>
          <w:rFonts w:ascii="Times New Roman" w:hAnsi="Times New Roman"/>
          <w:sz w:val="22"/>
        </w:rPr>
        <w:t>`Semestre` : semestre rattache a un niveau ;</w:t>
      </w:r>
    </w:p>
    <w:p>
      <w:pPr>
        <w:pStyle w:val="ListBullet"/>
        <w:spacing w:after="40"/>
      </w:pPr>
      <w:r>
        <w:rPr>
          <w:rFonts w:ascii="Times New Roman" w:hAnsi="Times New Roman"/>
          <w:sz w:val="22"/>
        </w:rPr>
        <w:t>`Module` : module pedagogique, rattache a un semestre et eventuellement a un professeur ;</w:t>
      </w:r>
    </w:p>
    <w:p>
      <w:pPr>
        <w:pStyle w:val="ListBullet"/>
        <w:spacing w:after="40"/>
      </w:pPr>
      <w:r>
        <w:rPr>
          <w:rFonts w:ascii="Times New Roman" w:hAnsi="Times New Roman"/>
          <w:sz w:val="22"/>
        </w:rPr>
        <w:t>`EtudiantModule` : inscription pedagogique entre un etudiant et un module ;</w:t>
      </w:r>
    </w:p>
    <w:p>
      <w:pPr>
        <w:pStyle w:val="ListBullet"/>
        <w:spacing w:after="40"/>
      </w:pPr>
      <w:r>
        <w:rPr>
          <w:rFonts w:ascii="Times New Roman" w:hAnsi="Times New Roman"/>
          <w:sz w:val="22"/>
        </w:rPr>
        <w:t>`NoteExam` : inscription a l'examen et notes associees ;</w:t>
      </w:r>
    </w:p>
    <w:p>
      <w:pPr>
        <w:pStyle w:val="ListBullet"/>
        <w:spacing w:after="40"/>
      </w:pPr>
      <w:r>
        <w:rPr>
          <w:rFonts w:ascii="Times New Roman" w:hAnsi="Times New Roman"/>
          <w:sz w:val="22"/>
        </w:rPr>
        <w:t>`Salle` : salle d'examen ;</w:t>
      </w:r>
    </w:p>
    <w:p>
      <w:pPr>
        <w:pStyle w:val="ListBullet"/>
        <w:spacing w:after="40"/>
      </w:pPr>
      <w:r>
        <w:rPr>
          <w:rFonts w:ascii="Times New Roman" w:hAnsi="Times New Roman"/>
          <w:sz w:val="22"/>
        </w:rPr>
        <w:t>`AppSetting` : parametrage global de l'application.</w:t>
      </w:r>
    </w:p>
    <w:p>
      <w:pPr>
        <w:spacing w:after="120"/>
        <w:jc w:val="both"/>
      </w:pPr>
      <w:r>
        <w:rPr>
          <w:rFonts w:ascii="Times New Roman" w:hAnsi="Times New Roman" w:eastAsia="Times New Roman"/>
          <w:sz w:val="22"/>
        </w:rPr>
        <w:t>La structure metier est coherente : un etudiant est rattache a un niveau, un module est rattache a un semestre, un semestre appartient a un niveau, un niveau appartient a une filiere, et les inscriptions permettent de relier les etudiants aux modules puis aux examens.</w:t>
      </w:r>
    </w:p>
    <w:p>
      <w:pPr>
        <w:pStyle w:val="Heading1"/>
      </w:pPr>
      <w:r>
        <w:t>4. Methodologie d'analyse du projet</w:t>
      </w:r>
    </w:p>
    <w:p>
      <w:pPr>
        <w:spacing w:after="120"/>
        <w:jc w:val="both"/>
      </w:pPr>
      <w:r>
        <w:rPr>
          <w:rFonts w:ascii="Times New Roman" w:hAnsi="Times New Roman" w:eastAsia="Times New Roman"/>
          <w:sz w:val="22"/>
        </w:rPr>
        <w:t>Pour rediger ce rapport, l'analyse s'est appuyee sur les elements reels du code source :</w:t>
      </w:r>
    </w:p>
    <w:p>
      <w:pPr>
        <w:pStyle w:val="ListBullet"/>
        <w:spacing w:after="40"/>
      </w:pPr>
      <w:r>
        <w:rPr>
          <w:rFonts w:ascii="Times New Roman" w:hAnsi="Times New Roman"/>
          <w:sz w:val="22"/>
        </w:rPr>
        <w:t>`composer.json` pour identifier les dependances backend ;</w:t>
      </w:r>
    </w:p>
    <w:p>
      <w:pPr>
        <w:pStyle w:val="ListBullet"/>
        <w:spacing w:after="40"/>
      </w:pPr>
      <w:r>
        <w:rPr>
          <w:rFonts w:ascii="Times New Roman" w:hAnsi="Times New Roman"/>
          <w:sz w:val="22"/>
        </w:rPr>
        <w:t>`package.json` pour identifier les dependances frontend ;</w:t>
      </w:r>
    </w:p>
    <w:p>
      <w:pPr>
        <w:pStyle w:val="ListBullet"/>
        <w:spacing w:after="40"/>
      </w:pPr>
      <w:r>
        <w:rPr>
          <w:rFonts w:ascii="Times New Roman" w:hAnsi="Times New Roman"/>
          <w:sz w:val="22"/>
        </w:rPr>
        <w:t>`routes/web.php` et `routes/prof.php` pour comprendre les parcours ;</w:t>
      </w:r>
    </w:p>
    <w:p>
      <w:pPr>
        <w:pStyle w:val="ListBullet"/>
        <w:spacing w:after="40"/>
      </w:pPr>
      <w:r>
        <w:rPr>
          <w:rFonts w:ascii="Times New Roman" w:hAnsi="Times New Roman"/>
          <w:sz w:val="22"/>
        </w:rPr>
        <w:t>les controleurs Laravel pour identifier les traitements metier ;</w:t>
      </w:r>
    </w:p>
    <w:p>
      <w:pPr>
        <w:pStyle w:val="ListBullet"/>
        <w:spacing w:after="40"/>
      </w:pPr>
      <w:r>
        <w:rPr>
          <w:rFonts w:ascii="Times New Roman" w:hAnsi="Times New Roman"/>
          <w:sz w:val="22"/>
        </w:rPr>
        <w:t>les modeles Eloquent pour comprendre les relations de donnees ;</w:t>
      </w:r>
    </w:p>
    <w:p>
      <w:pPr>
        <w:pStyle w:val="ListBullet"/>
        <w:spacing w:after="40"/>
      </w:pPr>
      <w:r>
        <w:rPr>
          <w:rFonts w:ascii="Times New Roman" w:hAnsi="Times New Roman"/>
          <w:sz w:val="22"/>
        </w:rPr>
        <w:t>les middlewares pour comprendre la securite et les roles ;</w:t>
      </w:r>
    </w:p>
    <w:p>
      <w:pPr>
        <w:pStyle w:val="ListBullet"/>
        <w:spacing w:after="40"/>
      </w:pPr>
      <w:r>
        <w:rPr>
          <w:rFonts w:ascii="Times New Roman" w:hAnsi="Times New Roman"/>
          <w:sz w:val="22"/>
        </w:rPr>
        <w:t>les pages React pour analyser l'interface utilisateur ;</w:t>
      </w:r>
    </w:p>
    <w:p>
      <w:pPr>
        <w:pStyle w:val="ListBullet"/>
        <w:spacing w:after="40"/>
      </w:pPr>
      <w:r>
        <w:rPr>
          <w:rFonts w:ascii="Times New Roman" w:hAnsi="Times New Roman"/>
          <w:sz w:val="22"/>
        </w:rPr>
        <w:t>les composants de dashboard pour comprendre la visualisation statistique ;</w:t>
      </w:r>
    </w:p>
    <w:p>
      <w:pPr>
        <w:pStyle w:val="ListBullet"/>
        <w:spacing w:after="40"/>
      </w:pPr>
      <w:r>
        <w:rPr>
          <w:rFonts w:ascii="Times New Roman" w:hAnsi="Times New Roman"/>
          <w:sz w:val="22"/>
        </w:rPr>
        <w:t>les fichiers de traduction pour comprendre la logique bilingue.</w:t>
      </w:r>
    </w:p>
    <w:p>
      <w:pPr>
        <w:spacing w:after="120"/>
        <w:jc w:val="both"/>
      </w:pPr>
      <w:r>
        <w:rPr>
          <w:rFonts w:ascii="Times New Roman" w:hAnsi="Times New Roman" w:eastAsia="Times New Roman"/>
          <w:sz w:val="22"/>
        </w:rPr>
        <w:t>Cette methode permet de produire un rapport concret, rattache au projet existant, et non une description abstraite d'une application theorique.</w:t>
      </w:r>
    </w:p>
    <w:p>
      <w:pPr>
        <w:pStyle w:val="Heading1"/>
      </w:pPr>
      <w:r>
        <w:t>5. Etapes de travail du projet</w:t>
      </w:r>
    </w:p>
    <w:p>
      <w:pPr>
        <w:pStyle w:val="Heading2"/>
      </w:pPr>
      <w:r>
        <w:t>5.1. Etape 1 : comprehension du besoin metier</w:t>
      </w:r>
    </w:p>
    <w:p>
      <w:pPr>
        <w:spacing w:after="120"/>
        <w:jc w:val="both"/>
      </w:pPr>
      <w:r>
        <w:rPr>
          <w:rFonts w:ascii="Times New Roman" w:hAnsi="Times New Roman" w:eastAsia="Times New Roman"/>
          <w:sz w:val="22"/>
        </w:rPr>
        <w:t>La premiere etape a consiste a comprendre les flux de travail de la Faculte autour des donnees pedagogiques et des examens.</w:t>
      </w:r>
    </w:p>
    <w:p>
      <w:pPr>
        <w:spacing w:after="120"/>
        <w:jc w:val="both"/>
      </w:pPr>
      <w:r>
        <w:rPr>
          <w:rFonts w:ascii="Times New Roman" w:hAnsi="Times New Roman" w:eastAsia="Times New Roman"/>
          <w:sz w:val="22"/>
        </w:rPr>
        <w:t>Les questions principales etaient :</w:t>
      </w:r>
    </w:p>
    <w:p>
      <w:pPr>
        <w:pStyle w:val="ListBullet"/>
        <w:spacing w:after="40"/>
      </w:pPr>
      <w:r>
        <w:rPr>
          <w:rFonts w:ascii="Times New Roman" w:hAnsi="Times New Roman"/>
          <w:sz w:val="22"/>
        </w:rPr>
        <w:t>qui utilise l'application ?</w:t>
      </w:r>
    </w:p>
    <w:p>
      <w:pPr>
        <w:pStyle w:val="ListBullet"/>
        <w:spacing w:after="40"/>
      </w:pPr>
      <w:r>
        <w:rPr>
          <w:rFonts w:ascii="Times New Roman" w:hAnsi="Times New Roman"/>
          <w:sz w:val="22"/>
        </w:rPr>
        <w:t>quelles donnees doivent etre gerees ?</w:t>
      </w:r>
    </w:p>
    <w:p>
      <w:pPr>
        <w:pStyle w:val="ListBullet"/>
        <w:spacing w:after="40"/>
      </w:pPr>
      <w:r>
        <w:rPr>
          <w:rFonts w:ascii="Times New Roman" w:hAnsi="Times New Roman"/>
          <w:sz w:val="22"/>
        </w:rPr>
        <w:t>quelles actions sont frequentes ?</w:t>
      </w:r>
    </w:p>
    <w:p>
      <w:pPr>
        <w:pStyle w:val="ListBullet"/>
        <w:spacing w:after="40"/>
      </w:pPr>
      <w:r>
        <w:rPr>
          <w:rFonts w:ascii="Times New Roman" w:hAnsi="Times New Roman"/>
          <w:sz w:val="22"/>
        </w:rPr>
        <w:t>quelles actions sont sensibles ?</w:t>
      </w:r>
    </w:p>
    <w:p>
      <w:pPr>
        <w:pStyle w:val="ListBullet"/>
        <w:spacing w:after="40"/>
      </w:pPr>
      <w:r>
        <w:rPr>
          <w:rFonts w:ascii="Times New Roman" w:hAnsi="Times New Roman"/>
          <w:sz w:val="22"/>
        </w:rPr>
        <w:t>quelles erreurs se produisent souvent lors d'un traitement manuel ?</w:t>
      </w:r>
    </w:p>
    <w:p>
      <w:pPr>
        <w:pStyle w:val="ListBullet"/>
        <w:spacing w:after="40"/>
      </w:pPr>
      <w:r>
        <w:rPr>
          <w:rFonts w:ascii="Times New Roman" w:hAnsi="Times New Roman"/>
          <w:sz w:val="22"/>
        </w:rPr>
        <w:t>comment simplifier le travail sans imposer un outil complique ?</w:t>
      </w:r>
    </w:p>
    <w:p>
      <w:pPr>
        <w:pStyle w:val="ListBullet"/>
        <w:spacing w:after="40"/>
      </w:pPr>
      <w:r>
        <w:rPr>
          <w:rFonts w:ascii="Times New Roman" w:hAnsi="Times New Roman"/>
          <w:sz w:val="22"/>
        </w:rPr>
        <w:t>comment respecter le contexte francais/arabe ?</w:t>
      </w:r>
    </w:p>
    <w:p>
      <w:pPr>
        <w:spacing w:after="120"/>
        <w:jc w:val="both"/>
      </w:pPr>
      <w:r>
        <w:rPr>
          <w:rFonts w:ascii="Times New Roman" w:hAnsi="Times New Roman" w:eastAsia="Times New Roman"/>
          <w:sz w:val="22"/>
        </w:rPr>
        <w:t>Cette etape est fondamentale car une application de gestion universitaire ne doit pas seulement etre techniquement correcte. Elle doit correspondre aux habitudes de travail des utilisateurs. Par exemple, l'import Excel n'est pas seulement une fonctionnalite technique : c'est une reponse a une pratique reelle dans les services administratifs.</w:t>
      </w:r>
    </w:p>
    <w:p>
      <w:pPr>
        <w:pStyle w:val="Heading2"/>
      </w:pPr>
      <w:r>
        <w:t>5.2. Etape 2 : identification des profils utilisateurs</w:t>
      </w:r>
    </w:p>
    <w:p>
      <w:pPr>
        <w:spacing w:after="120"/>
        <w:jc w:val="both"/>
      </w:pPr>
      <w:r>
        <w:rPr>
          <w:rFonts w:ascii="Times New Roman" w:hAnsi="Times New Roman" w:eastAsia="Times New Roman"/>
          <w:sz w:val="22"/>
        </w:rPr>
        <w:t>Trois profils principaux ressortent du projet :</w:t>
      </w:r>
    </w:p>
    <w:p>
      <w:pPr>
        <w:pStyle w:val="Heading3"/>
      </w:pPr>
      <w:r>
        <w:t>Super administrateur</w:t>
      </w:r>
    </w:p>
    <w:p>
      <w:pPr>
        <w:spacing w:after="120"/>
        <w:jc w:val="both"/>
      </w:pPr>
      <w:r>
        <w:rPr>
          <w:rFonts w:ascii="Times New Roman" w:hAnsi="Times New Roman" w:eastAsia="Times New Roman"/>
          <w:sz w:val="22"/>
        </w:rPr>
        <w:t>Le super administrateur gere les parties les plus sensibles :</w:t>
      </w:r>
    </w:p>
    <w:p>
      <w:pPr>
        <w:pStyle w:val="ListBullet"/>
        <w:spacing w:after="40"/>
      </w:pPr>
      <w:r>
        <w:rPr>
          <w:rFonts w:ascii="Times New Roman" w:hAnsi="Times New Roman"/>
          <w:sz w:val="22"/>
        </w:rPr>
        <w:t>creation et gestion des utilisateurs ;</w:t>
      </w:r>
    </w:p>
    <w:p>
      <w:pPr>
        <w:pStyle w:val="ListBullet"/>
        <w:spacing w:after="40"/>
      </w:pPr>
      <w:r>
        <w:rPr>
          <w:rFonts w:ascii="Times New Roman" w:hAnsi="Times New Roman"/>
          <w:sz w:val="22"/>
        </w:rPr>
        <w:t>activation/desactivation des comptes ;</w:t>
      </w:r>
    </w:p>
    <w:p>
      <w:pPr>
        <w:pStyle w:val="ListBullet"/>
        <w:spacing w:after="40"/>
      </w:pPr>
      <w:r>
        <w:rPr>
          <w:rFonts w:ascii="Times New Roman" w:hAnsi="Times New Roman"/>
          <w:sz w:val="22"/>
        </w:rPr>
        <w:t>parametrage de l'application ;</w:t>
      </w:r>
    </w:p>
    <w:p>
      <w:pPr>
        <w:pStyle w:val="ListBullet"/>
        <w:spacing w:after="40"/>
      </w:pPr>
      <w:r>
        <w:rPr>
          <w:rFonts w:ascii="Times New Roman" w:hAnsi="Times New Roman"/>
          <w:sz w:val="22"/>
        </w:rPr>
        <w:t>maintenance ;</w:t>
      </w:r>
    </w:p>
    <w:p>
      <w:pPr>
        <w:pStyle w:val="ListBullet"/>
        <w:spacing w:after="40"/>
      </w:pPr>
      <w:r>
        <w:rPr>
          <w:rFonts w:ascii="Times New Roman" w:hAnsi="Times New Roman"/>
          <w:sz w:val="22"/>
        </w:rPr>
        <w:t>acces a toutes les fonctions d'administration.</w:t>
      </w:r>
    </w:p>
    <w:p>
      <w:pPr>
        <w:pStyle w:val="Heading3"/>
      </w:pPr>
      <w:r>
        <w:t>Administrateur</w:t>
      </w:r>
    </w:p>
    <w:p>
      <w:pPr>
        <w:spacing w:after="120"/>
        <w:jc w:val="both"/>
      </w:pPr>
      <w:r>
        <w:rPr>
          <w:rFonts w:ascii="Times New Roman" w:hAnsi="Times New Roman" w:eastAsia="Times New Roman"/>
          <w:sz w:val="22"/>
        </w:rPr>
        <w:t>L'administrateur gere le fonctionnement pedagogique :</w:t>
      </w:r>
    </w:p>
    <w:p>
      <w:pPr>
        <w:pStyle w:val="ListBullet"/>
        <w:spacing w:after="40"/>
      </w:pPr>
      <w:r>
        <w:rPr>
          <w:rFonts w:ascii="Times New Roman" w:hAnsi="Times New Roman"/>
          <w:sz w:val="22"/>
        </w:rPr>
        <w:t>professeurs ;</w:t>
      </w:r>
    </w:p>
    <w:p>
      <w:pPr>
        <w:pStyle w:val="ListBullet"/>
        <w:spacing w:after="40"/>
      </w:pPr>
      <w:r>
        <w:rPr>
          <w:rFonts w:ascii="Times New Roman" w:hAnsi="Times New Roman"/>
          <w:sz w:val="22"/>
        </w:rPr>
        <w:t>etudiants ;</w:t>
      </w:r>
    </w:p>
    <w:p>
      <w:pPr>
        <w:pStyle w:val="ListBullet"/>
        <w:spacing w:after="40"/>
      </w:pPr>
      <w:r>
        <w:rPr>
          <w:rFonts w:ascii="Times New Roman" w:hAnsi="Times New Roman"/>
          <w:sz w:val="22"/>
        </w:rPr>
        <w:t>modules ;</w:t>
      </w:r>
    </w:p>
    <w:p>
      <w:pPr>
        <w:pStyle w:val="ListBullet"/>
        <w:spacing w:after="40"/>
      </w:pPr>
      <w:r>
        <w:rPr>
          <w:rFonts w:ascii="Times New Roman" w:hAnsi="Times New Roman"/>
          <w:sz w:val="22"/>
        </w:rPr>
        <w:t>structure pedagogique ;</w:t>
      </w:r>
    </w:p>
    <w:p>
      <w:pPr>
        <w:pStyle w:val="ListBullet"/>
        <w:spacing w:after="40"/>
      </w:pPr>
      <w:r>
        <w:rPr>
          <w:rFonts w:ascii="Times New Roman" w:hAnsi="Times New Roman"/>
          <w:sz w:val="22"/>
        </w:rPr>
        <w:t>inscriptions pedagogiques ;</w:t>
      </w:r>
    </w:p>
    <w:p>
      <w:pPr>
        <w:pStyle w:val="ListBullet"/>
        <w:spacing w:after="40"/>
      </w:pPr>
      <w:r>
        <w:rPr>
          <w:rFonts w:ascii="Times New Roman" w:hAnsi="Times New Roman"/>
          <w:sz w:val="22"/>
        </w:rPr>
        <w:t>inscriptions aux examens ;</w:t>
      </w:r>
    </w:p>
    <w:p>
      <w:pPr>
        <w:pStyle w:val="ListBullet"/>
        <w:spacing w:after="40"/>
      </w:pPr>
      <w:r>
        <w:rPr>
          <w:rFonts w:ascii="Times New Roman" w:hAnsi="Times New Roman"/>
          <w:sz w:val="22"/>
        </w:rPr>
        <w:t>statistiques.</w:t>
      </w:r>
    </w:p>
    <w:p>
      <w:pPr>
        <w:pStyle w:val="Heading3"/>
      </w:pPr>
      <w:r>
        <w:t>Professeur</w:t>
      </w:r>
    </w:p>
    <w:p>
      <w:pPr>
        <w:spacing w:after="120"/>
        <w:jc w:val="both"/>
      </w:pPr>
      <w:r>
        <w:rPr>
          <w:rFonts w:ascii="Times New Roman" w:hAnsi="Times New Roman" w:eastAsia="Times New Roman"/>
          <w:sz w:val="22"/>
        </w:rPr>
        <w:t>Le professeur dispose d'un espace simplifie. Son besoin n'est pas de gerer toute l'application, mais de :</w:t>
      </w:r>
    </w:p>
    <w:p>
      <w:pPr>
        <w:pStyle w:val="ListBullet"/>
        <w:spacing w:after="40"/>
      </w:pPr>
      <w:r>
        <w:rPr>
          <w:rFonts w:ascii="Times New Roman" w:hAnsi="Times New Roman"/>
          <w:sz w:val="22"/>
        </w:rPr>
        <w:t>voir ses modules ;</w:t>
      </w:r>
    </w:p>
    <w:p>
      <w:pPr>
        <w:pStyle w:val="ListBullet"/>
        <w:spacing w:after="40"/>
      </w:pPr>
      <w:r>
        <w:rPr>
          <w:rFonts w:ascii="Times New Roman" w:hAnsi="Times New Roman"/>
          <w:sz w:val="22"/>
        </w:rPr>
        <w:t>identifier les notes qui restent a saisir ;</w:t>
      </w:r>
    </w:p>
    <w:p>
      <w:pPr>
        <w:pStyle w:val="ListBullet"/>
        <w:spacing w:after="40"/>
      </w:pPr>
      <w:r>
        <w:rPr>
          <w:rFonts w:ascii="Times New Roman" w:hAnsi="Times New Roman"/>
          <w:sz w:val="22"/>
        </w:rPr>
        <w:t>saisir les notes rapidement ;</w:t>
      </w:r>
    </w:p>
    <w:p>
      <w:pPr>
        <w:pStyle w:val="ListBullet"/>
        <w:spacing w:after="40"/>
      </w:pPr>
      <w:r>
        <w:rPr>
          <w:rFonts w:ascii="Times New Roman" w:hAnsi="Times New Roman"/>
          <w:sz w:val="22"/>
        </w:rPr>
        <w:t>importer un fichier de notes ;</w:t>
      </w:r>
    </w:p>
    <w:p>
      <w:pPr>
        <w:pStyle w:val="ListBullet"/>
        <w:spacing w:after="40"/>
      </w:pPr>
      <w:r>
        <w:rPr>
          <w:rFonts w:ascii="Times New Roman" w:hAnsi="Times New Roman"/>
          <w:sz w:val="22"/>
        </w:rPr>
        <w:t>exporter une liste ;</w:t>
      </w:r>
    </w:p>
    <w:p>
      <w:pPr>
        <w:pStyle w:val="ListBullet"/>
        <w:spacing w:after="40"/>
      </w:pPr>
      <w:r>
        <w:rPr>
          <w:rFonts w:ascii="Times New Roman" w:hAnsi="Times New Roman"/>
          <w:sz w:val="22"/>
        </w:rPr>
        <w:t>obtenir un PDF.</w:t>
      </w:r>
    </w:p>
    <w:p>
      <w:pPr>
        <w:spacing w:after="120"/>
        <w:jc w:val="both"/>
      </w:pPr>
      <w:r>
        <w:rPr>
          <w:rFonts w:ascii="Times New Roman" w:hAnsi="Times New Roman" w:eastAsia="Times New Roman"/>
          <w:sz w:val="22"/>
        </w:rPr>
        <w:t>Cette separation des profils est importante pour l'UX : un professeur ne doit pas etre perdu dans des menus d'administration qui ne le concernent pas.</w:t>
      </w:r>
    </w:p>
    <w:p>
      <w:pPr>
        <w:pStyle w:val="Heading2"/>
      </w:pPr>
      <w:r>
        <w:t>5.3. Etape 3 : definition du perimetre fonctionnel</w:t>
      </w:r>
    </w:p>
    <w:p>
      <w:pPr>
        <w:spacing w:after="120"/>
        <w:jc w:val="both"/>
      </w:pPr>
      <w:r>
        <w:rPr>
          <w:rFonts w:ascii="Times New Roman" w:hAnsi="Times New Roman" w:eastAsia="Times New Roman"/>
          <w:sz w:val="22"/>
        </w:rPr>
        <w:t>Apres identification des utilisateurs, le perimetre a ete structure en modules applicatifs :</w:t>
      </w:r>
    </w:p>
    <w:p>
      <w:pPr>
        <w:pStyle w:val="ListBullet"/>
        <w:spacing w:after="40"/>
      </w:pPr>
      <w:r>
        <w:rPr>
          <w:rFonts w:ascii="Times New Roman" w:hAnsi="Times New Roman"/>
          <w:sz w:val="22"/>
        </w:rPr>
        <w:t>authentification ;</w:t>
      </w:r>
    </w:p>
    <w:p>
      <w:pPr>
        <w:pStyle w:val="ListBullet"/>
        <w:spacing w:after="40"/>
      </w:pPr>
      <w:r>
        <w:rPr>
          <w:rFonts w:ascii="Times New Roman" w:hAnsi="Times New Roman"/>
          <w:sz w:val="22"/>
        </w:rPr>
        <w:t>tableau de bord ;</w:t>
      </w:r>
    </w:p>
    <w:p>
      <w:pPr>
        <w:pStyle w:val="ListBullet"/>
        <w:spacing w:after="40"/>
      </w:pPr>
      <w:r>
        <w:rPr>
          <w:rFonts w:ascii="Times New Roman" w:hAnsi="Times New Roman"/>
          <w:sz w:val="22"/>
        </w:rPr>
        <w:t>gestion des etudiants ;</w:t>
      </w:r>
    </w:p>
    <w:p>
      <w:pPr>
        <w:pStyle w:val="ListBullet"/>
        <w:spacing w:after="40"/>
      </w:pPr>
      <w:r>
        <w:rPr>
          <w:rFonts w:ascii="Times New Roman" w:hAnsi="Times New Roman"/>
          <w:sz w:val="22"/>
        </w:rPr>
        <w:t>gestion des professeurs ;</w:t>
      </w:r>
    </w:p>
    <w:p>
      <w:pPr>
        <w:pStyle w:val="ListBullet"/>
        <w:spacing w:after="40"/>
      </w:pPr>
      <w:r>
        <w:rPr>
          <w:rFonts w:ascii="Times New Roman" w:hAnsi="Times New Roman"/>
          <w:sz w:val="22"/>
        </w:rPr>
        <w:t>gestion des modules ;</w:t>
      </w:r>
    </w:p>
    <w:p>
      <w:pPr>
        <w:pStyle w:val="ListBullet"/>
        <w:spacing w:after="40"/>
      </w:pPr>
      <w:r>
        <w:rPr>
          <w:rFonts w:ascii="Times New Roman" w:hAnsi="Times New Roman"/>
          <w:sz w:val="22"/>
        </w:rPr>
        <w:t>structure pedagogique ;</w:t>
      </w:r>
    </w:p>
    <w:p>
      <w:pPr>
        <w:pStyle w:val="ListBullet"/>
        <w:spacing w:after="40"/>
      </w:pPr>
      <w:r>
        <w:rPr>
          <w:rFonts w:ascii="Times New Roman" w:hAnsi="Times New Roman"/>
          <w:sz w:val="22"/>
        </w:rPr>
        <w:t>inscriptions pedagogiques ;</w:t>
      </w:r>
    </w:p>
    <w:p>
      <w:pPr>
        <w:pStyle w:val="ListBullet"/>
        <w:spacing w:after="40"/>
      </w:pPr>
      <w:r>
        <w:rPr>
          <w:rFonts w:ascii="Times New Roman" w:hAnsi="Times New Roman"/>
          <w:sz w:val="22"/>
        </w:rPr>
        <w:t>inscriptions aux examens ;</w:t>
      </w:r>
    </w:p>
    <w:p>
      <w:pPr>
        <w:pStyle w:val="ListBullet"/>
        <w:spacing w:after="40"/>
      </w:pPr>
      <w:r>
        <w:rPr>
          <w:rFonts w:ascii="Times New Roman" w:hAnsi="Times New Roman"/>
          <w:sz w:val="22"/>
        </w:rPr>
        <w:t>espace professeur ;</w:t>
      </w:r>
    </w:p>
    <w:p>
      <w:pPr>
        <w:pStyle w:val="ListBullet"/>
        <w:spacing w:after="40"/>
      </w:pPr>
      <w:r>
        <w:rPr>
          <w:rFonts w:ascii="Times New Roman" w:hAnsi="Times New Roman"/>
          <w:sz w:val="22"/>
        </w:rPr>
        <w:t>saisie des notes ;</w:t>
      </w:r>
    </w:p>
    <w:p>
      <w:pPr>
        <w:pStyle w:val="ListBullet"/>
        <w:spacing w:after="40"/>
      </w:pPr>
      <w:r>
        <w:rPr>
          <w:rFonts w:ascii="Times New Roman" w:hAnsi="Times New Roman"/>
          <w:sz w:val="22"/>
        </w:rPr>
        <w:t>statistiques ;</w:t>
      </w:r>
    </w:p>
    <w:p>
      <w:pPr>
        <w:pStyle w:val="ListBullet"/>
        <w:spacing w:after="40"/>
      </w:pPr>
      <w:r>
        <w:rPr>
          <w:rFonts w:ascii="Times New Roman" w:hAnsi="Times New Roman"/>
          <w:sz w:val="22"/>
        </w:rPr>
        <w:t>import/export ;</w:t>
      </w:r>
    </w:p>
    <w:p>
      <w:pPr>
        <w:pStyle w:val="ListBullet"/>
        <w:spacing w:after="40"/>
      </w:pPr>
      <w:r>
        <w:rPr>
          <w:rFonts w:ascii="Times New Roman" w:hAnsi="Times New Roman"/>
          <w:sz w:val="22"/>
        </w:rPr>
        <w:t>parametrage.</w:t>
      </w:r>
    </w:p>
    <w:p>
      <w:pPr>
        <w:spacing w:after="120"/>
        <w:jc w:val="both"/>
      </w:pPr>
      <w:r>
        <w:rPr>
          <w:rFonts w:ascii="Times New Roman" w:hAnsi="Times New Roman" w:eastAsia="Times New Roman"/>
          <w:sz w:val="22"/>
        </w:rPr>
        <w:t>Cette decomposition permet de travailler progressivement. Chaque module peut etre developpe, teste et ameliore sans bloquer tout le projet.</w:t>
      </w:r>
    </w:p>
    <w:p>
      <w:pPr>
        <w:pStyle w:val="Heading2"/>
      </w:pPr>
      <w:r>
        <w:t>5.4. Etape 4 : choix de l'architecture technique</w:t>
      </w:r>
    </w:p>
    <w:p>
      <w:pPr>
        <w:spacing w:after="120"/>
        <w:jc w:val="both"/>
      </w:pPr>
      <w:r>
        <w:rPr>
          <w:rFonts w:ascii="Times New Roman" w:hAnsi="Times New Roman" w:eastAsia="Times New Roman"/>
          <w:sz w:val="22"/>
        </w:rPr>
        <w:t>Le projet utilise une architecture moderne basee sur :</w:t>
      </w:r>
    </w:p>
    <w:p>
      <w:pPr>
        <w:pStyle w:val="ListBullet"/>
        <w:spacing w:after="40"/>
      </w:pPr>
      <w:r>
        <w:rPr>
          <w:rFonts w:ascii="Times New Roman" w:hAnsi="Times New Roman"/>
          <w:sz w:val="22"/>
        </w:rPr>
        <w:t>Laravel 12 pour le backend ;</w:t>
      </w:r>
    </w:p>
    <w:p>
      <w:pPr>
        <w:pStyle w:val="ListBullet"/>
        <w:spacing w:after="40"/>
      </w:pPr>
      <w:r>
        <w:rPr>
          <w:rFonts w:ascii="Times New Roman" w:hAnsi="Times New Roman"/>
          <w:sz w:val="22"/>
        </w:rPr>
        <w:t>Inertia.js pour relier Laravel et React sans API REST separee ;</w:t>
      </w:r>
    </w:p>
    <w:p>
      <w:pPr>
        <w:pStyle w:val="ListBullet"/>
        <w:spacing w:after="40"/>
      </w:pPr>
      <w:r>
        <w:rPr>
          <w:rFonts w:ascii="Times New Roman" w:hAnsi="Times New Roman"/>
          <w:sz w:val="22"/>
        </w:rPr>
        <w:t>React 18 pour les pages interactives ;</w:t>
      </w:r>
    </w:p>
    <w:p>
      <w:pPr>
        <w:pStyle w:val="ListBullet"/>
        <w:spacing w:after="40"/>
      </w:pPr>
      <w:r>
        <w:rPr>
          <w:rFonts w:ascii="Times New Roman" w:hAnsi="Times New Roman"/>
          <w:sz w:val="22"/>
        </w:rPr>
        <w:t>Tailwind CSS pour le design et la responsivite ;</w:t>
      </w:r>
    </w:p>
    <w:p>
      <w:pPr>
        <w:pStyle w:val="ListBullet"/>
        <w:spacing w:after="40"/>
      </w:pPr>
      <w:r>
        <w:rPr>
          <w:rFonts w:ascii="Times New Roman" w:hAnsi="Times New Roman"/>
          <w:sz w:val="22"/>
        </w:rPr>
        <w:t>Recharts pour les graphiques statistiques ;</w:t>
      </w:r>
    </w:p>
    <w:p>
      <w:pPr>
        <w:pStyle w:val="ListBullet"/>
        <w:spacing w:after="40"/>
      </w:pPr>
      <w:r>
        <w:rPr>
          <w:rFonts w:ascii="Times New Roman" w:hAnsi="Times New Roman"/>
          <w:sz w:val="22"/>
        </w:rPr>
        <w:t>xlsx pour la lecture/ecriture de fichiers Excel cote frontend ;</w:t>
      </w:r>
    </w:p>
    <w:p>
      <w:pPr>
        <w:pStyle w:val="ListBullet"/>
        <w:spacing w:after="40"/>
      </w:pPr>
      <w:r>
        <w:rPr>
          <w:rFonts w:ascii="Times New Roman" w:hAnsi="Times New Roman"/>
          <w:sz w:val="22"/>
        </w:rPr>
        <w:t>DomPDF et bibliotheques PDF pour la generation des releves ;</w:t>
      </w:r>
    </w:p>
    <w:p>
      <w:pPr>
        <w:pStyle w:val="ListBullet"/>
        <w:spacing w:after="40"/>
      </w:pPr>
      <w:r>
        <w:rPr>
          <w:rFonts w:ascii="Times New Roman" w:hAnsi="Times New Roman"/>
          <w:sz w:val="22"/>
        </w:rPr>
        <w:t>Ziggy pour utiliser les routes Laravel dans React.</w:t>
      </w:r>
    </w:p>
    <w:p>
      <w:pPr>
        <w:spacing w:after="120"/>
        <w:jc w:val="both"/>
      </w:pPr>
      <w:r>
        <w:rPr>
          <w:rFonts w:ascii="Times New Roman" w:hAnsi="Times New Roman" w:eastAsia="Times New Roman"/>
          <w:sz w:val="22"/>
        </w:rPr>
        <w:t>Ce choix est pertinent pour une application de gestion car il permet :</w:t>
      </w:r>
    </w:p>
    <w:p>
      <w:pPr>
        <w:pStyle w:val="ListBullet"/>
        <w:spacing w:after="40"/>
      </w:pPr>
      <w:r>
        <w:rPr>
          <w:rFonts w:ascii="Times New Roman" w:hAnsi="Times New Roman"/>
          <w:sz w:val="22"/>
        </w:rPr>
        <w:t>de garder la robustesse de Laravel cote serveur ;</w:t>
      </w:r>
    </w:p>
    <w:p>
      <w:pPr>
        <w:pStyle w:val="ListBullet"/>
        <w:spacing w:after="40"/>
      </w:pPr>
      <w:r>
        <w:rPr>
          <w:rFonts w:ascii="Times New Roman" w:hAnsi="Times New Roman"/>
          <w:sz w:val="22"/>
        </w:rPr>
        <w:t>de profiter d'une interface React fluide ;</w:t>
      </w:r>
    </w:p>
    <w:p>
      <w:pPr>
        <w:pStyle w:val="ListBullet"/>
        <w:spacing w:after="40"/>
      </w:pPr>
      <w:r>
        <w:rPr>
          <w:rFonts w:ascii="Times New Roman" w:hAnsi="Times New Roman"/>
          <w:sz w:val="22"/>
        </w:rPr>
        <w:t>d'eviter la complexite d'une API separee lorsque ce n'est pas necessaire ;</w:t>
      </w:r>
    </w:p>
    <w:p>
      <w:pPr>
        <w:pStyle w:val="ListBullet"/>
        <w:spacing w:after="40"/>
      </w:pPr>
      <w:r>
        <w:rPr>
          <w:rFonts w:ascii="Times New Roman" w:hAnsi="Times New Roman"/>
          <w:sz w:val="22"/>
        </w:rPr>
        <w:t>de construire rapidement des ecrans administratifs riches ;</w:t>
      </w:r>
    </w:p>
    <w:p>
      <w:pPr>
        <w:pStyle w:val="ListBullet"/>
        <w:spacing w:after="40"/>
      </w:pPr>
      <w:r>
        <w:rPr>
          <w:rFonts w:ascii="Times New Roman" w:hAnsi="Times New Roman"/>
          <w:sz w:val="22"/>
        </w:rPr>
        <w:t>de conserver une logique de routes et middlewares claire.</w:t>
      </w:r>
    </w:p>
    <w:p>
      <w:pPr>
        <w:pStyle w:val="Heading2"/>
      </w:pPr>
      <w:r>
        <w:t>5.5. Etape 5 : modelisation de la base de donnees</w:t>
      </w:r>
    </w:p>
    <w:p>
      <w:pPr>
        <w:spacing w:after="120"/>
        <w:jc w:val="both"/>
      </w:pPr>
      <w:r>
        <w:rPr>
          <w:rFonts w:ascii="Times New Roman" w:hAnsi="Times New Roman" w:eastAsia="Times New Roman"/>
          <w:sz w:val="22"/>
        </w:rPr>
        <w:t>La modelisation des donnees constitue une etape critique. Le projet repose sur des entites academiques claires :</w:t>
      </w:r>
    </w:p>
    <w:p>
      <w:pPr>
        <w:pStyle w:val="ListBullet"/>
        <w:spacing w:after="40"/>
      </w:pPr>
      <w:r>
        <w:rPr>
          <w:rFonts w:ascii="Times New Roman" w:hAnsi="Times New Roman"/>
          <w:sz w:val="22"/>
        </w:rPr>
        <w:t>l'utilisateur possede un role ;</w:t>
      </w:r>
    </w:p>
    <w:p>
      <w:pPr>
        <w:pStyle w:val="ListBullet"/>
        <w:spacing w:after="40"/>
      </w:pPr>
      <w:r>
        <w:rPr>
          <w:rFonts w:ascii="Times New Roman" w:hAnsi="Times New Roman"/>
          <w:sz w:val="22"/>
        </w:rPr>
        <w:t>le professeur est lie a un utilisateur ;</w:t>
      </w:r>
    </w:p>
    <w:p>
      <w:pPr>
        <w:pStyle w:val="ListBullet"/>
        <w:spacing w:after="40"/>
      </w:pPr>
      <w:r>
        <w:rPr>
          <w:rFonts w:ascii="Times New Roman" w:hAnsi="Times New Roman"/>
          <w:sz w:val="22"/>
        </w:rPr>
        <w:t>l'etudiant possede des informations d'identite et un niveau ;</w:t>
      </w:r>
    </w:p>
    <w:p>
      <w:pPr>
        <w:pStyle w:val="ListBullet"/>
        <w:spacing w:after="40"/>
      </w:pPr>
      <w:r>
        <w:rPr>
          <w:rFonts w:ascii="Times New Roman" w:hAnsi="Times New Roman"/>
          <w:sz w:val="22"/>
        </w:rPr>
        <w:t>la filiere contient des niveaux ;</w:t>
      </w:r>
    </w:p>
    <w:p>
      <w:pPr>
        <w:pStyle w:val="ListBullet"/>
        <w:spacing w:after="40"/>
      </w:pPr>
      <w:r>
        <w:rPr>
          <w:rFonts w:ascii="Times New Roman" w:hAnsi="Times New Roman"/>
          <w:sz w:val="22"/>
        </w:rPr>
        <w:t>le niveau contient des semestres ;</w:t>
      </w:r>
    </w:p>
    <w:p>
      <w:pPr>
        <w:pStyle w:val="ListBullet"/>
        <w:spacing w:after="40"/>
      </w:pPr>
      <w:r>
        <w:rPr>
          <w:rFonts w:ascii="Times New Roman" w:hAnsi="Times New Roman"/>
          <w:sz w:val="22"/>
        </w:rPr>
        <w:t>le semestre contient des modules ;</w:t>
      </w:r>
    </w:p>
    <w:p>
      <w:pPr>
        <w:pStyle w:val="ListBullet"/>
        <w:spacing w:after="40"/>
      </w:pPr>
      <w:r>
        <w:rPr>
          <w:rFonts w:ascii="Times New Roman" w:hAnsi="Times New Roman"/>
          <w:sz w:val="22"/>
        </w:rPr>
        <w:t>un module peut etre assigne a un professeur ;</w:t>
      </w:r>
    </w:p>
    <w:p>
      <w:pPr>
        <w:pStyle w:val="ListBullet"/>
        <w:spacing w:after="40"/>
      </w:pPr>
      <w:r>
        <w:rPr>
          <w:rFonts w:ascii="Times New Roman" w:hAnsi="Times New Roman"/>
          <w:sz w:val="22"/>
        </w:rPr>
        <w:t>un etudiant peut etre inscrit a plusieurs modules ;</w:t>
      </w:r>
    </w:p>
    <w:p>
      <w:pPr>
        <w:pStyle w:val="ListBullet"/>
        <w:spacing w:after="40"/>
      </w:pPr>
      <w:r>
        <w:rPr>
          <w:rFonts w:ascii="Times New Roman" w:hAnsi="Times New Roman"/>
          <w:sz w:val="22"/>
        </w:rPr>
        <w:t>une inscription a l'examen est representee par un enregistrement de note ;</w:t>
      </w:r>
    </w:p>
    <w:p>
      <w:pPr>
        <w:pStyle w:val="ListBullet"/>
        <w:spacing w:after="40"/>
      </w:pPr>
      <w:r>
        <w:rPr>
          <w:rFonts w:ascii="Times New Roman" w:hAnsi="Times New Roman"/>
          <w:sz w:val="22"/>
        </w:rPr>
        <w:t>les notes sont separees entre normale, rattrapage et finale.</w:t>
      </w:r>
    </w:p>
    <w:p>
      <w:pPr>
        <w:spacing w:after="120"/>
        <w:jc w:val="both"/>
      </w:pPr>
      <w:r>
        <w:rPr>
          <w:rFonts w:ascii="Times New Roman" w:hAnsi="Times New Roman" w:eastAsia="Times New Roman"/>
          <w:sz w:val="22"/>
        </w:rPr>
        <w:t>Cette modelisation permet de suivre le cycle pedagogique complet :</w:t>
      </w:r>
    </w:p>
    <w:p>
      <w:pPr>
        <w:pStyle w:val="ListNumber"/>
        <w:spacing w:after="40"/>
      </w:pPr>
      <w:r>
        <w:rPr>
          <w:rFonts w:ascii="Times New Roman" w:hAnsi="Times New Roman"/>
          <w:sz w:val="22"/>
        </w:rPr>
        <w:t>creation de la structure pedagogique ;</w:t>
      </w:r>
    </w:p>
    <w:p>
      <w:pPr>
        <w:pStyle w:val="ListNumber"/>
        <w:spacing w:after="40"/>
      </w:pPr>
      <w:r>
        <w:rPr>
          <w:rFonts w:ascii="Times New Roman" w:hAnsi="Times New Roman"/>
          <w:sz w:val="22"/>
        </w:rPr>
        <w:t>creation ou importation des etudiants ;</w:t>
      </w:r>
    </w:p>
    <w:p>
      <w:pPr>
        <w:pStyle w:val="ListNumber"/>
        <w:spacing w:after="40"/>
      </w:pPr>
      <w:r>
        <w:rPr>
          <w:rFonts w:ascii="Times New Roman" w:hAnsi="Times New Roman"/>
          <w:sz w:val="22"/>
        </w:rPr>
        <w:t>creation ou importation des modules ;</w:t>
      </w:r>
    </w:p>
    <w:p>
      <w:pPr>
        <w:pStyle w:val="ListNumber"/>
        <w:spacing w:after="40"/>
      </w:pPr>
      <w:r>
        <w:rPr>
          <w:rFonts w:ascii="Times New Roman" w:hAnsi="Times New Roman"/>
          <w:sz w:val="22"/>
        </w:rPr>
        <w:t>inscription des etudiants aux modules ;</w:t>
      </w:r>
    </w:p>
    <w:p>
      <w:pPr>
        <w:pStyle w:val="ListNumber"/>
        <w:spacing w:after="40"/>
      </w:pPr>
      <w:r>
        <w:rPr>
          <w:rFonts w:ascii="Times New Roman" w:hAnsi="Times New Roman"/>
          <w:sz w:val="22"/>
        </w:rPr>
        <w:t>creation des inscriptions aux examens ;</w:t>
      </w:r>
    </w:p>
    <w:p>
      <w:pPr>
        <w:pStyle w:val="ListNumber"/>
        <w:spacing w:after="40"/>
      </w:pPr>
      <w:r>
        <w:rPr>
          <w:rFonts w:ascii="Times New Roman" w:hAnsi="Times New Roman"/>
          <w:sz w:val="22"/>
        </w:rPr>
        <w:t>saisie des notes ;</w:t>
      </w:r>
    </w:p>
    <w:p>
      <w:pPr>
        <w:pStyle w:val="ListNumber"/>
        <w:spacing w:after="40"/>
      </w:pPr>
      <w:r>
        <w:rPr>
          <w:rFonts w:ascii="Times New Roman" w:hAnsi="Times New Roman"/>
          <w:sz w:val="22"/>
        </w:rPr>
        <w:t>calcul des decisions ;</w:t>
      </w:r>
    </w:p>
    <w:p>
      <w:pPr>
        <w:pStyle w:val="ListNumber"/>
        <w:spacing w:after="40"/>
      </w:pPr>
      <w:r>
        <w:rPr>
          <w:rFonts w:ascii="Times New Roman" w:hAnsi="Times New Roman"/>
          <w:sz w:val="22"/>
        </w:rPr>
        <w:t>export ou impression.</w:t>
      </w:r>
    </w:p>
    <w:p>
      <w:pPr>
        <w:pStyle w:val="Heading2"/>
      </w:pPr>
      <w:r>
        <w:t>5.6. Etape 6 : mise en place de la securite et des roles</w:t>
      </w:r>
    </w:p>
    <w:p>
      <w:pPr>
        <w:spacing w:after="120"/>
        <w:jc w:val="both"/>
      </w:pPr>
      <w:r>
        <w:rPr>
          <w:rFonts w:ascii="Times New Roman" w:hAnsi="Times New Roman" w:eastAsia="Times New Roman"/>
          <w:sz w:val="22"/>
        </w:rPr>
        <w:t>Le projet utilise plusieurs middlewares :</w:t>
      </w:r>
    </w:p>
    <w:p>
      <w:pPr>
        <w:pStyle w:val="ListBullet"/>
        <w:spacing w:after="40"/>
      </w:pPr>
      <w:r>
        <w:rPr>
          <w:rFonts w:ascii="Times New Roman" w:hAnsi="Times New Roman"/>
          <w:sz w:val="22"/>
        </w:rPr>
        <w:t>`EnsureUserIsAdmin` pour limiter l'administration aux profils `admin` et `super_admin` ;</w:t>
      </w:r>
    </w:p>
    <w:p>
      <w:pPr>
        <w:pStyle w:val="ListBullet"/>
        <w:spacing w:after="40"/>
      </w:pPr>
      <w:r>
        <w:rPr>
          <w:rFonts w:ascii="Times New Roman" w:hAnsi="Times New Roman"/>
          <w:sz w:val="22"/>
        </w:rPr>
        <w:t>`EnsureUserIsSuperAdmin` pour les actions de parametrage et gestion des utilisateurs ;</w:t>
      </w:r>
    </w:p>
    <w:p>
      <w:pPr>
        <w:pStyle w:val="ListBullet"/>
        <w:spacing w:after="40"/>
      </w:pPr>
      <w:r>
        <w:rPr>
          <w:rFonts w:ascii="Times New Roman" w:hAnsi="Times New Roman"/>
          <w:sz w:val="22"/>
        </w:rPr>
        <w:t>`EnsureUserIsProf` pour limiter l'espace professeur au role `prof` ;</w:t>
      </w:r>
    </w:p>
    <w:p>
      <w:pPr>
        <w:pStyle w:val="ListBullet"/>
        <w:spacing w:after="40"/>
      </w:pPr>
      <w:r>
        <w:rPr>
          <w:rFonts w:ascii="Times New Roman" w:hAnsi="Times New Roman"/>
          <w:sz w:val="22"/>
        </w:rPr>
        <w:t>`RequirePasswordChange` pour obliger un changement de mot de passe si necessaire ;</w:t>
      </w:r>
    </w:p>
    <w:p>
      <w:pPr>
        <w:pStyle w:val="ListBullet"/>
        <w:spacing w:after="40"/>
      </w:pPr>
      <w:r>
        <w:rPr>
          <w:rFonts w:ascii="Times New Roman" w:hAnsi="Times New Roman"/>
          <w:sz w:val="22"/>
        </w:rPr>
        <w:t>`CheckMaintenance` pour gerer le mode maintenance.</w:t>
      </w:r>
    </w:p>
    <w:p>
      <w:pPr>
        <w:spacing w:after="120"/>
        <w:jc w:val="both"/>
      </w:pPr>
      <w:r>
        <w:rPr>
          <w:rFonts w:ascii="Times New Roman" w:hAnsi="Times New Roman" w:eastAsia="Times New Roman"/>
          <w:sz w:val="22"/>
        </w:rPr>
        <w:t>Cette separation est essentielle. Elle protege les donnees et reduit aussi la complexite percue par l'utilisateur. Un professeur voit uniquement ce qui concerne son travail.</w:t>
      </w:r>
    </w:p>
    <w:p>
      <w:pPr>
        <w:spacing w:after="120"/>
        <w:jc w:val="both"/>
      </w:pPr>
      <w:r>
        <w:rPr>
          <w:rFonts w:ascii="Times New Roman" w:hAnsi="Times New Roman" w:eastAsia="Times New Roman"/>
          <w:sz w:val="22"/>
        </w:rPr>
        <w:t>Une perspective d'amelioration importante consiste a renforcer encore la validation fine des donnees lors de la sauvegarde des notes : chaque identifiant `etud_mod_id` envoye par le frontend devrait etre verifie cote serveur pour confirmer qu'il appartient bien au module du professeur connecte. Le controleur verifie deja que le module appartient au professeur, mais une verification explicite de chaque ligne renforcerait la securite metier.</w:t>
      </w:r>
    </w:p>
    <w:p>
      <w:pPr>
        <w:pStyle w:val="Heading2"/>
      </w:pPr>
      <w:r>
        <w:t>5.7. Etape 7 : realisation du tableau de bord administrateur</w:t>
      </w:r>
    </w:p>
    <w:p>
      <w:pPr>
        <w:spacing w:after="120"/>
        <w:jc w:val="both"/>
      </w:pPr>
      <w:r>
        <w:rPr>
          <w:rFonts w:ascii="Times New Roman" w:hAnsi="Times New Roman" w:eastAsia="Times New Roman"/>
          <w:sz w:val="22"/>
        </w:rPr>
        <w:t>Le tableau de bord administrateur donne une vue globale de l'etablissement :</w:t>
      </w:r>
    </w:p>
    <w:p>
      <w:pPr>
        <w:pStyle w:val="ListBullet"/>
        <w:spacing w:after="40"/>
      </w:pPr>
      <w:r>
        <w:rPr>
          <w:rFonts w:ascii="Times New Roman" w:hAnsi="Times New Roman"/>
          <w:sz w:val="22"/>
        </w:rPr>
        <w:t>nombre de professeurs ;</w:t>
      </w:r>
    </w:p>
    <w:p>
      <w:pPr>
        <w:pStyle w:val="ListBullet"/>
        <w:spacing w:after="40"/>
      </w:pPr>
      <w:r>
        <w:rPr>
          <w:rFonts w:ascii="Times New Roman" w:hAnsi="Times New Roman"/>
          <w:sz w:val="22"/>
        </w:rPr>
        <w:t>nombre d'etudiants ;</w:t>
      </w:r>
    </w:p>
    <w:p>
      <w:pPr>
        <w:pStyle w:val="ListBullet"/>
        <w:spacing w:after="40"/>
      </w:pPr>
      <w:r>
        <w:rPr>
          <w:rFonts w:ascii="Times New Roman" w:hAnsi="Times New Roman"/>
          <w:sz w:val="22"/>
        </w:rPr>
        <w:t>nombre de modules ;</w:t>
      </w:r>
    </w:p>
    <w:p>
      <w:pPr>
        <w:pStyle w:val="ListBullet"/>
        <w:spacing w:after="40"/>
      </w:pPr>
      <w:r>
        <w:rPr>
          <w:rFonts w:ascii="Times New Roman" w:hAnsi="Times New Roman"/>
          <w:sz w:val="22"/>
        </w:rPr>
        <w:t>modules actifs ;</w:t>
      </w:r>
    </w:p>
    <w:p>
      <w:pPr>
        <w:pStyle w:val="ListBullet"/>
        <w:spacing w:after="40"/>
      </w:pPr>
      <w:r>
        <w:rPr>
          <w:rFonts w:ascii="Times New Roman" w:hAnsi="Times New Roman"/>
          <w:sz w:val="22"/>
        </w:rPr>
        <w:t>utilisateurs actifs ;</w:t>
      </w:r>
    </w:p>
    <w:p>
      <w:pPr>
        <w:pStyle w:val="ListBullet"/>
        <w:spacing w:after="40"/>
      </w:pPr>
      <w:r>
        <w:rPr>
          <w:rFonts w:ascii="Times New Roman" w:hAnsi="Times New Roman"/>
          <w:sz w:val="22"/>
        </w:rPr>
        <w:t>repartition hommes/femmes ;</w:t>
      </w:r>
    </w:p>
    <w:p>
      <w:pPr>
        <w:pStyle w:val="ListBullet"/>
        <w:spacing w:after="40"/>
      </w:pPr>
      <w:r>
        <w:rPr>
          <w:rFonts w:ascii="Times New Roman" w:hAnsi="Times New Roman"/>
          <w:sz w:val="22"/>
        </w:rPr>
        <w:t>statistiques par module pour les examens ;</w:t>
      </w:r>
    </w:p>
    <w:p>
      <w:pPr>
        <w:pStyle w:val="ListBullet"/>
        <w:spacing w:after="40"/>
      </w:pPr>
      <w:r>
        <w:rPr>
          <w:rFonts w:ascii="Times New Roman" w:hAnsi="Times New Roman"/>
          <w:sz w:val="22"/>
        </w:rPr>
        <w:t>professeurs recents ;</w:t>
      </w:r>
    </w:p>
    <w:p>
      <w:pPr>
        <w:pStyle w:val="ListBullet"/>
        <w:spacing w:after="40"/>
      </w:pPr>
      <w:r>
        <w:rPr>
          <w:rFonts w:ascii="Times New Roman" w:hAnsi="Times New Roman"/>
          <w:sz w:val="22"/>
        </w:rPr>
        <w:t>etudiants recents.</w:t>
      </w:r>
    </w:p>
    <w:p>
      <w:pPr>
        <w:spacing w:after="120"/>
        <w:jc w:val="both"/>
      </w:pPr>
      <w:r>
        <w:rPr>
          <w:rFonts w:ascii="Times New Roman" w:hAnsi="Times New Roman" w:eastAsia="Times New Roman"/>
          <w:sz w:val="22"/>
        </w:rPr>
        <w:t>L'interface utilise une carte d'accueil avec date du jour, des cartes statistiques et des graphiques. Cette structure repond a un besoin important : donner a l'administration une vision rapide avant d'entrer dans les details.</w:t>
      </w:r>
    </w:p>
    <w:p>
      <w:pPr>
        <w:spacing w:after="120"/>
        <w:jc w:val="both"/>
      </w:pPr>
      <w:r>
        <w:rPr>
          <w:rFonts w:ascii="Times New Roman" w:hAnsi="Times New Roman" w:eastAsia="Times New Roman"/>
          <w:sz w:val="22"/>
        </w:rPr>
        <w:t>Le graphique "Statistiques des examens par module" utilise Recharts et affiche deux series :</w:t>
      </w:r>
    </w:p>
    <w:p>
      <w:pPr>
        <w:pStyle w:val="ListBullet"/>
        <w:spacing w:after="40"/>
      </w:pPr>
      <w:r>
        <w:rPr>
          <w:rFonts w:ascii="Times New Roman" w:hAnsi="Times New Roman"/>
          <w:sz w:val="22"/>
        </w:rPr>
        <w:t>normale, en vert ;</w:t>
      </w:r>
    </w:p>
    <w:p>
      <w:pPr>
        <w:pStyle w:val="ListBullet"/>
        <w:spacing w:after="40"/>
      </w:pPr>
      <w:r>
        <w:rPr>
          <w:rFonts w:ascii="Times New Roman" w:hAnsi="Times New Roman"/>
          <w:sz w:val="22"/>
        </w:rPr>
        <w:t>rattrapage, en orange.</w:t>
      </w:r>
    </w:p>
    <w:p>
      <w:pPr>
        <w:spacing w:after="120"/>
        <w:jc w:val="both"/>
      </w:pPr>
      <w:r>
        <w:rPr>
          <w:rFonts w:ascii="Times New Roman" w:hAnsi="Times New Roman" w:eastAsia="Times New Roman"/>
          <w:sz w:val="22"/>
        </w:rPr>
        <w:t>Le choix d'un axe vertical allant de 0 a 100 pour le pourcentage de notes saisies rend la lecture plus naturelle : chaque module peut etre compare selon son avancement, quelle que soit la taille de sa population.</w:t>
      </w:r>
    </w:p>
    <w:p>
      <w:pPr>
        <w:pStyle w:val="Heading2"/>
      </w:pPr>
      <w:r>
        <w:t>5.8. Etape 8 : realisation de la gestion des etudiants</w:t>
      </w:r>
    </w:p>
    <w:p>
      <w:pPr>
        <w:spacing w:after="120"/>
        <w:jc w:val="both"/>
      </w:pPr>
      <w:r>
        <w:rPr>
          <w:rFonts w:ascii="Times New Roman" w:hAnsi="Times New Roman" w:eastAsia="Times New Roman"/>
          <w:sz w:val="22"/>
        </w:rPr>
        <w:t>La gestion des etudiants comprend :</w:t>
      </w:r>
    </w:p>
    <w:p>
      <w:pPr>
        <w:pStyle w:val="ListBullet"/>
        <w:spacing w:after="40"/>
      </w:pPr>
      <w:r>
        <w:rPr>
          <w:rFonts w:ascii="Times New Roman" w:hAnsi="Times New Roman"/>
          <w:sz w:val="22"/>
        </w:rPr>
        <w:t>affichage pagine ;</w:t>
      </w:r>
    </w:p>
    <w:p>
      <w:pPr>
        <w:pStyle w:val="ListBullet"/>
        <w:spacing w:after="40"/>
      </w:pPr>
      <w:r>
        <w:rPr>
          <w:rFonts w:ascii="Times New Roman" w:hAnsi="Times New Roman"/>
          <w:sz w:val="22"/>
        </w:rPr>
        <w:t>recherche ;</w:t>
      </w:r>
    </w:p>
    <w:p>
      <w:pPr>
        <w:pStyle w:val="ListBullet"/>
        <w:spacing w:after="40"/>
      </w:pPr>
      <w:r>
        <w:rPr>
          <w:rFonts w:ascii="Times New Roman" w:hAnsi="Times New Roman"/>
          <w:sz w:val="22"/>
        </w:rPr>
        <w:t>filtres ;</w:t>
      </w:r>
    </w:p>
    <w:p>
      <w:pPr>
        <w:pStyle w:val="ListBullet"/>
        <w:spacing w:after="40"/>
      </w:pPr>
      <w:r>
        <w:rPr>
          <w:rFonts w:ascii="Times New Roman" w:hAnsi="Times New Roman"/>
          <w:sz w:val="22"/>
        </w:rPr>
        <w:t>ajout manuel ;</w:t>
      </w:r>
    </w:p>
    <w:p>
      <w:pPr>
        <w:pStyle w:val="ListBullet"/>
        <w:spacing w:after="40"/>
      </w:pPr>
      <w:r>
        <w:rPr>
          <w:rFonts w:ascii="Times New Roman" w:hAnsi="Times New Roman"/>
          <w:sz w:val="22"/>
        </w:rPr>
        <w:t>modification ;</w:t>
      </w:r>
    </w:p>
    <w:p>
      <w:pPr>
        <w:pStyle w:val="ListBullet"/>
        <w:spacing w:after="40"/>
      </w:pPr>
      <w:r>
        <w:rPr>
          <w:rFonts w:ascii="Times New Roman" w:hAnsi="Times New Roman"/>
          <w:sz w:val="22"/>
        </w:rPr>
        <w:t>suppression ;</w:t>
      </w:r>
    </w:p>
    <w:p>
      <w:pPr>
        <w:pStyle w:val="ListBullet"/>
        <w:spacing w:after="40"/>
      </w:pPr>
      <w:r>
        <w:rPr>
          <w:rFonts w:ascii="Times New Roman" w:hAnsi="Times New Roman"/>
          <w:sz w:val="22"/>
        </w:rPr>
        <w:t>import Excel/CSV ;</w:t>
      </w:r>
    </w:p>
    <w:p>
      <w:pPr>
        <w:pStyle w:val="ListBullet"/>
        <w:spacing w:after="40"/>
      </w:pPr>
      <w:r>
        <w:rPr>
          <w:rFonts w:ascii="Times New Roman" w:hAnsi="Times New Roman"/>
          <w:sz w:val="22"/>
        </w:rPr>
        <w:t>export personnalise ;</w:t>
      </w:r>
    </w:p>
    <w:p>
      <w:pPr>
        <w:pStyle w:val="ListBullet"/>
        <w:spacing w:after="40"/>
      </w:pPr>
      <w:r>
        <w:rPr>
          <w:rFonts w:ascii="Times New Roman" w:hAnsi="Times New Roman"/>
          <w:sz w:val="22"/>
        </w:rPr>
        <w:t>fiche detaillee ;</w:t>
      </w:r>
    </w:p>
    <w:p>
      <w:pPr>
        <w:pStyle w:val="ListBullet"/>
        <w:spacing w:after="40"/>
      </w:pPr>
      <w:r>
        <w:rPr>
          <w:rFonts w:ascii="Times New Roman" w:hAnsi="Times New Roman"/>
          <w:sz w:val="22"/>
        </w:rPr>
        <w:t>upload et suppression de photo.</w:t>
      </w:r>
    </w:p>
    <w:p>
      <w:pPr>
        <w:spacing w:after="120"/>
        <w:jc w:val="both"/>
      </w:pPr>
      <w:r>
        <w:rPr>
          <w:rFonts w:ascii="Times New Roman" w:hAnsi="Times New Roman" w:eastAsia="Times New Roman"/>
          <w:sz w:val="22"/>
        </w:rPr>
        <w:t>Le traitement d'import est particulierement important. Il verifie :</w:t>
      </w:r>
    </w:p>
    <w:p>
      <w:pPr>
        <w:pStyle w:val="ListBullet"/>
        <w:spacing w:after="40"/>
      </w:pPr>
      <w:r>
        <w:rPr>
          <w:rFonts w:ascii="Times New Roman" w:hAnsi="Times New Roman"/>
          <w:sz w:val="22"/>
        </w:rPr>
        <w:t>les colonnes obligatoires ;</w:t>
      </w:r>
    </w:p>
    <w:p>
      <w:pPr>
        <w:pStyle w:val="ListBullet"/>
        <w:spacing w:after="40"/>
      </w:pPr>
      <w:r>
        <w:rPr>
          <w:rFonts w:ascii="Times New Roman" w:hAnsi="Times New Roman"/>
          <w:sz w:val="22"/>
        </w:rPr>
        <w:t>les doublons CNE et CIN ;</w:t>
      </w:r>
    </w:p>
    <w:p>
      <w:pPr>
        <w:pStyle w:val="ListBullet"/>
        <w:spacing w:after="40"/>
      </w:pPr>
      <w:r>
        <w:rPr>
          <w:rFonts w:ascii="Times New Roman" w:hAnsi="Times New Roman"/>
          <w:sz w:val="22"/>
        </w:rPr>
        <w:t>les lignes vides ;</w:t>
      </w:r>
    </w:p>
    <w:p>
      <w:pPr>
        <w:pStyle w:val="ListBullet"/>
        <w:spacing w:after="40"/>
      </w:pPr>
      <w:r>
        <w:rPr>
          <w:rFonts w:ascii="Times New Roman" w:hAnsi="Times New Roman"/>
          <w:sz w:val="22"/>
        </w:rPr>
        <w:t>les erreurs de format ;</w:t>
      </w:r>
    </w:p>
    <w:p>
      <w:pPr>
        <w:pStyle w:val="ListBullet"/>
        <w:spacing w:after="40"/>
      </w:pPr>
      <w:r>
        <w:rPr>
          <w:rFonts w:ascii="Times New Roman" w:hAnsi="Times New Roman"/>
          <w:sz w:val="22"/>
        </w:rPr>
        <w:t>l'association eventuelle au niveau.</w:t>
      </w:r>
    </w:p>
    <w:p>
      <w:pPr>
        <w:spacing w:after="120"/>
        <w:jc w:val="both"/>
      </w:pPr>
      <w:r>
        <w:rPr>
          <w:rFonts w:ascii="Times New Roman" w:hAnsi="Times New Roman" w:eastAsia="Times New Roman"/>
          <w:sz w:val="22"/>
        </w:rPr>
        <w:t>D'un point de vue UX, l'import evite a l'administration de saisir manuellement de grands volumes. Le rapport d'erreurs permet de corriger les donnees sans perdre tout le travail.</w:t>
      </w:r>
    </w:p>
    <w:p>
      <w:pPr>
        <w:pStyle w:val="Heading2"/>
      </w:pPr>
      <w:r>
        <w:t>5.9. Etape 9 : realisation de la gestion des professeurs</w:t>
      </w:r>
    </w:p>
    <w:p>
      <w:pPr>
        <w:spacing w:after="120"/>
        <w:jc w:val="both"/>
      </w:pPr>
      <w:r>
        <w:rPr>
          <w:rFonts w:ascii="Times New Roman" w:hAnsi="Times New Roman" w:eastAsia="Times New Roman"/>
          <w:sz w:val="22"/>
        </w:rPr>
        <w:t>La gestion des professeurs s'appuie sur le modele `Prof`, lie a `User`. Cette separation est pertinente :</w:t>
      </w:r>
    </w:p>
    <w:p>
      <w:pPr>
        <w:pStyle w:val="ListBullet"/>
        <w:spacing w:after="40"/>
      </w:pPr>
      <w:r>
        <w:rPr>
          <w:rFonts w:ascii="Times New Roman" w:hAnsi="Times New Roman"/>
          <w:sz w:val="22"/>
        </w:rPr>
        <w:t>le compte utilisateur gere l'identite numerique, le role, l'email et le mot de passe ;</w:t>
      </w:r>
    </w:p>
    <w:p>
      <w:pPr>
        <w:pStyle w:val="ListBullet"/>
        <w:spacing w:after="40"/>
      </w:pPr>
      <w:r>
        <w:rPr>
          <w:rFonts w:ascii="Times New Roman" w:hAnsi="Times New Roman"/>
          <w:sz w:val="22"/>
        </w:rPr>
        <w:t>la fiche professeur gere les informations propres a l'enseignant, comme le CIN, le telephone et le grade.</w:t>
      </w:r>
    </w:p>
    <w:p>
      <w:pPr>
        <w:spacing w:after="120"/>
        <w:jc w:val="both"/>
      </w:pPr>
      <w:r>
        <w:rPr>
          <w:rFonts w:ascii="Times New Roman" w:hAnsi="Times New Roman" w:eastAsia="Times New Roman"/>
          <w:sz w:val="22"/>
        </w:rPr>
        <w:t>Les professeurs peuvent ensuite etre associes a des modules. Cette association alimente directement l'espace professeur : un enseignant ne voit que ses propres modules.</w:t>
      </w:r>
    </w:p>
    <w:p>
      <w:pPr>
        <w:pStyle w:val="Heading2"/>
      </w:pPr>
      <w:r>
        <w:t>5.10. Etape 10 : realisation de la structure pedagogique</w:t>
      </w:r>
    </w:p>
    <w:p>
      <w:pPr>
        <w:spacing w:after="120"/>
        <w:jc w:val="both"/>
      </w:pPr>
      <w:r>
        <w:rPr>
          <w:rFonts w:ascii="Times New Roman" w:hAnsi="Times New Roman" w:eastAsia="Times New Roman"/>
          <w:sz w:val="22"/>
        </w:rPr>
        <w:t>La structure pedagogique regroupe :</w:t>
      </w:r>
    </w:p>
    <w:p>
      <w:pPr>
        <w:pStyle w:val="ListBullet"/>
        <w:spacing w:after="40"/>
      </w:pPr>
      <w:r>
        <w:rPr>
          <w:rFonts w:ascii="Times New Roman" w:hAnsi="Times New Roman"/>
          <w:sz w:val="22"/>
        </w:rPr>
        <w:t>filieres ;</w:t>
      </w:r>
    </w:p>
    <w:p>
      <w:pPr>
        <w:pStyle w:val="ListBullet"/>
        <w:spacing w:after="40"/>
      </w:pPr>
      <w:r>
        <w:rPr>
          <w:rFonts w:ascii="Times New Roman" w:hAnsi="Times New Roman"/>
          <w:sz w:val="22"/>
        </w:rPr>
        <w:t>niveaux ;</w:t>
      </w:r>
    </w:p>
    <w:p>
      <w:pPr>
        <w:pStyle w:val="ListBullet"/>
        <w:spacing w:after="40"/>
      </w:pPr>
      <w:r>
        <w:rPr>
          <w:rFonts w:ascii="Times New Roman" w:hAnsi="Times New Roman"/>
          <w:sz w:val="22"/>
        </w:rPr>
        <w:t>semestres.</w:t>
      </w:r>
    </w:p>
    <w:p>
      <w:pPr>
        <w:spacing w:after="120"/>
        <w:jc w:val="both"/>
      </w:pPr>
      <w:r>
        <w:rPr>
          <w:rFonts w:ascii="Times New Roman" w:hAnsi="Times New Roman" w:eastAsia="Times New Roman"/>
          <w:sz w:val="22"/>
        </w:rPr>
        <w:t>Cette partie joue un role de fondation. Si la structure est claire, les modules et les etudiants peuvent etre classes correctement. L'interface de structure pedagogique permet de garder une vision hierarchique du systeme, ce qui correspond bien a l'organisation universitaire.</w:t>
      </w:r>
    </w:p>
    <w:p>
      <w:pPr>
        <w:pStyle w:val="Heading2"/>
      </w:pPr>
      <w:r>
        <w:t>5.11. Etape 11 : realisation de la gestion des modules</w:t>
      </w:r>
    </w:p>
    <w:p>
      <w:pPr>
        <w:spacing w:after="120"/>
        <w:jc w:val="both"/>
      </w:pPr>
      <w:r>
        <w:rPr>
          <w:rFonts w:ascii="Times New Roman" w:hAnsi="Times New Roman" w:eastAsia="Times New Roman"/>
          <w:sz w:val="22"/>
        </w:rPr>
        <w:t>La gestion des modules comprend :</w:t>
      </w:r>
    </w:p>
    <w:p>
      <w:pPr>
        <w:pStyle w:val="ListBullet"/>
        <w:spacing w:after="40"/>
      </w:pPr>
      <w:r>
        <w:rPr>
          <w:rFonts w:ascii="Times New Roman" w:hAnsi="Times New Roman"/>
          <w:sz w:val="22"/>
        </w:rPr>
        <w:t>ajout manuel ;</w:t>
      </w:r>
    </w:p>
    <w:p>
      <w:pPr>
        <w:pStyle w:val="ListBullet"/>
        <w:spacing w:after="40"/>
      </w:pPr>
      <w:r>
        <w:rPr>
          <w:rFonts w:ascii="Times New Roman" w:hAnsi="Times New Roman"/>
          <w:sz w:val="22"/>
        </w:rPr>
        <w:t>modification ;</w:t>
      </w:r>
    </w:p>
    <w:p>
      <w:pPr>
        <w:pStyle w:val="ListBullet"/>
        <w:spacing w:after="40"/>
      </w:pPr>
      <w:r>
        <w:rPr>
          <w:rFonts w:ascii="Times New Roman" w:hAnsi="Times New Roman"/>
          <w:sz w:val="22"/>
        </w:rPr>
        <w:t>suppression ;</w:t>
      </w:r>
    </w:p>
    <w:p>
      <w:pPr>
        <w:pStyle w:val="ListBullet"/>
        <w:spacing w:after="40"/>
      </w:pPr>
      <w:r>
        <w:rPr>
          <w:rFonts w:ascii="Times New Roman" w:hAnsi="Times New Roman"/>
          <w:sz w:val="22"/>
        </w:rPr>
        <w:t>recherche par nom ou code ;</w:t>
      </w:r>
    </w:p>
    <w:p>
      <w:pPr>
        <w:pStyle w:val="ListBullet"/>
        <w:spacing w:after="40"/>
      </w:pPr>
      <w:r>
        <w:rPr>
          <w:rFonts w:ascii="Times New Roman" w:hAnsi="Times New Roman"/>
          <w:sz w:val="22"/>
        </w:rPr>
        <w:t>filtre par type ;</w:t>
      </w:r>
    </w:p>
    <w:p>
      <w:pPr>
        <w:pStyle w:val="ListBullet"/>
        <w:spacing w:after="40"/>
      </w:pPr>
      <w:r>
        <w:rPr>
          <w:rFonts w:ascii="Times New Roman" w:hAnsi="Times New Roman"/>
          <w:sz w:val="22"/>
        </w:rPr>
        <w:t>filtre par semestre ;</w:t>
      </w:r>
    </w:p>
    <w:p>
      <w:pPr>
        <w:pStyle w:val="ListBullet"/>
        <w:spacing w:after="40"/>
      </w:pPr>
      <w:r>
        <w:rPr>
          <w:rFonts w:ascii="Times New Roman" w:hAnsi="Times New Roman"/>
          <w:sz w:val="22"/>
        </w:rPr>
        <w:t>pagination ;</w:t>
      </w:r>
    </w:p>
    <w:p>
      <w:pPr>
        <w:pStyle w:val="ListBullet"/>
        <w:spacing w:after="40"/>
      </w:pPr>
      <w:r>
        <w:rPr>
          <w:rFonts w:ascii="Times New Roman" w:hAnsi="Times New Roman"/>
          <w:sz w:val="22"/>
        </w:rPr>
        <w:t>import Excel/CSV ;</w:t>
      </w:r>
    </w:p>
    <w:p>
      <w:pPr>
        <w:pStyle w:val="ListBullet"/>
        <w:spacing w:after="40"/>
      </w:pPr>
      <w:r>
        <w:rPr>
          <w:rFonts w:ascii="Times New Roman" w:hAnsi="Times New Roman"/>
          <w:sz w:val="22"/>
        </w:rPr>
        <w:t>export personnalise ;</w:t>
      </w:r>
    </w:p>
    <w:p>
      <w:pPr>
        <w:pStyle w:val="ListBullet"/>
        <w:spacing w:after="40"/>
      </w:pPr>
      <w:r>
        <w:rPr>
          <w:rFonts w:ascii="Times New Roman" w:hAnsi="Times New Roman"/>
          <w:sz w:val="22"/>
        </w:rPr>
        <w:t>assignation d'un professeur.</w:t>
      </w:r>
    </w:p>
    <w:p>
      <w:pPr>
        <w:spacing w:after="120"/>
        <w:jc w:val="both"/>
      </w:pPr>
      <w:r>
        <w:rPr>
          <w:rFonts w:ascii="Times New Roman" w:hAnsi="Times New Roman" w:eastAsia="Times New Roman"/>
          <w:sz w:val="22"/>
        </w:rPr>
        <w:t>Le module possede des champs utiles :</w:t>
      </w:r>
    </w:p>
    <w:p>
      <w:pPr>
        <w:pStyle w:val="ListBullet"/>
        <w:spacing w:after="40"/>
      </w:pPr>
      <w:r>
        <w:rPr>
          <w:rFonts w:ascii="Times New Roman" w:hAnsi="Times New Roman"/>
          <w:sz w:val="22"/>
        </w:rPr>
        <w:t>nom francais ;</w:t>
      </w:r>
    </w:p>
    <w:p>
      <w:pPr>
        <w:pStyle w:val="ListBullet"/>
        <w:spacing w:after="40"/>
      </w:pPr>
      <w:r>
        <w:rPr>
          <w:rFonts w:ascii="Times New Roman" w:hAnsi="Times New Roman"/>
          <w:sz w:val="22"/>
        </w:rPr>
        <w:t>nom arabe ;</w:t>
      </w:r>
    </w:p>
    <w:p>
      <w:pPr>
        <w:pStyle w:val="ListBullet"/>
        <w:spacing w:after="40"/>
      </w:pPr>
      <w:r>
        <w:rPr>
          <w:rFonts w:ascii="Times New Roman" w:hAnsi="Times New Roman"/>
          <w:sz w:val="22"/>
        </w:rPr>
        <w:t>code ;</w:t>
      </w:r>
    </w:p>
    <w:p>
      <w:pPr>
        <w:pStyle w:val="ListBullet"/>
        <w:spacing w:after="40"/>
      </w:pPr>
      <w:r>
        <w:rPr>
          <w:rFonts w:ascii="Times New Roman" w:hAnsi="Times New Roman"/>
          <w:sz w:val="22"/>
        </w:rPr>
        <w:t>coefficient ;</w:t>
      </w:r>
    </w:p>
    <w:p>
      <w:pPr>
        <w:pStyle w:val="ListBullet"/>
        <w:spacing w:after="40"/>
      </w:pPr>
      <w:r>
        <w:rPr>
          <w:rFonts w:ascii="Times New Roman" w:hAnsi="Times New Roman"/>
          <w:sz w:val="22"/>
        </w:rPr>
        <w:t>type ;</w:t>
      </w:r>
    </w:p>
    <w:p>
      <w:pPr>
        <w:pStyle w:val="ListBullet"/>
        <w:spacing w:after="40"/>
      </w:pPr>
      <w:r>
        <w:rPr>
          <w:rFonts w:ascii="Times New Roman" w:hAnsi="Times New Roman"/>
          <w:sz w:val="22"/>
        </w:rPr>
        <w:t>semestre ;</w:t>
      </w:r>
    </w:p>
    <w:p>
      <w:pPr>
        <w:pStyle w:val="ListBullet"/>
        <w:spacing w:after="40"/>
      </w:pPr>
      <w:r>
        <w:rPr>
          <w:rFonts w:ascii="Times New Roman" w:hAnsi="Times New Roman"/>
          <w:sz w:val="22"/>
        </w:rPr>
        <w:t>professeur responsable.</w:t>
      </w:r>
    </w:p>
    <w:p>
      <w:pPr>
        <w:spacing w:after="120"/>
        <w:jc w:val="both"/>
      </w:pPr>
      <w:r>
        <w:rPr>
          <w:rFonts w:ascii="Times New Roman" w:hAnsi="Times New Roman" w:eastAsia="Times New Roman"/>
          <w:sz w:val="22"/>
        </w:rPr>
        <w:t>L'assignation du professeur est une decision importante car elle connecte l'administration a l'espace professeur. Sans cette association, l'enseignant ne peut pas voir le module dans son interface.</w:t>
      </w:r>
    </w:p>
    <w:p>
      <w:pPr>
        <w:pStyle w:val="Heading2"/>
      </w:pPr>
      <w:r>
        <w:t>5.12. Etape 12 : realisation des inscriptions pedagogiques</w:t>
      </w:r>
    </w:p>
    <w:p>
      <w:pPr>
        <w:spacing w:after="120"/>
        <w:jc w:val="both"/>
      </w:pPr>
      <w:r>
        <w:rPr>
          <w:rFonts w:ascii="Times New Roman" w:hAnsi="Times New Roman" w:eastAsia="Times New Roman"/>
          <w:sz w:val="22"/>
        </w:rPr>
        <w:t>Les inscriptions pedagogiques relient les etudiants aux modules. Le projet propose deux modes de lecture :</w:t>
      </w:r>
    </w:p>
    <w:p>
      <w:pPr>
        <w:pStyle w:val="ListBullet"/>
        <w:spacing w:after="40"/>
      </w:pPr>
      <w:r>
        <w:rPr>
          <w:rFonts w:ascii="Times New Roman" w:hAnsi="Times New Roman"/>
          <w:sz w:val="22"/>
        </w:rPr>
        <w:t>groupement par module ;</w:t>
      </w:r>
    </w:p>
    <w:p>
      <w:pPr>
        <w:pStyle w:val="ListBullet"/>
        <w:spacing w:after="40"/>
      </w:pPr>
      <w:r>
        <w:rPr>
          <w:rFonts w:ascii="Times New Roman" w:hAnsi="Times New Roman"/>
          <w:sz w:val="22"/>
        </w:rPr>
        <w:t>groupement par etudiant.</w:t>
      </w:r>
    </w:p>
    <w:p>
      <w:pPr>
        <w:spacing w:after="120"/>
        <w:jc w:val="both"/>
      </w:pPr>
      <w:r>
        <w:rPr>
          <w:rFonts w:ascii="Times New Roman" w:hAnsi="Times New Roman" w:eastAsia="Times New Roman"/>
          <w:sz w:val="22"/>
        </w:rPr>
        <w:t>Ce choix est tres utile pour l'UX car les utilisateurs administratifs peuvent raisonner dans les deux sens :</w:t>
      </w:r>
    </w:p>
    <w:p>
      <w:pPr>
        <w:pStyle w:val="ListBullet"/>
        <w:spacing w:after="40"/>
      </w:pPr>
      <w:r>
        <w:rPr>
          <w:rFonts w:ascii="Times New Roman" w:hAnsi="Times New Roman"/>
          <w:sz w:val="22"/>
        </w:rPr>
        <w:t>"Quels etudiants sont inscrits dans ce module ?" ;</w:t>
      </w:r>
    </w:p>
    <w:p>
      <w:pPr>
        <w:pStyle w:val="ListBullet"/>
        <w:spacing w:after="40"/>
      </w:pPr>
      <w:r>
        <w:rPr>
          <w:rFonts w:ascii="Times New Roman" w:hAnsi="Times New Roman"/>
          <w:sz w:val="22"/>
        </w:rPr>
        <w:t>"Quels modules sont associes a cet etudiant ?".</w:t>
      </w:r>
    </w:p>
    <w:p>
      <w:pPr>
        <w:spacing w:after="120"/>
        <w:jc w:val="both"/>
      </w:pPr>
      <w:r>
        <w:rPr>
          <w:rFonts w:ascii="Times New Roman" w:hAnsi="Times New Roman" w:eastAsia="Times New Roman"/>
          <w:sz w:val="22"/>
        </w:rPr>
        <w:t>L'application propose aussi :</w:t>
      </w:r>
    </w:p>
    <w:p>
      <w:pPr>
        <w:pStyle w:val="ListBullet"/>
        <w:spacing w:after="40"/>
      </w:pPr>
      <w:r>
        <w:rPr>
          <w:rFonts w:ascii="Times New Roman" w:hAnsi="Times New Roman"/>
          <w:sz w:val="22"/>
        </w:rPr>
        <w:t>recherche d'etudiants ;</w:t>
      </w:r>
    </w:p>
    <w:p>
      <w:pPr>
        <w:pStyle w:val="ListBullet"/>
        <w:spacing w:after="40"/>
      </w:pPr>
      <w:r>
        <w:rPr>
          <w:rFonts w:ascii="Times New Roman" w:hAnsi="Times New Roman"/>
          <w:sz w:val="22"/>
        </w:rPr>
        <w:t>chargement detaille a la demande ;</w:t>
      </w:r>
    </w:p>
    <w:p>
      <w:pPr>
        <w:pStyle w:val="ListBullet"/>
        <w:spacing w:after="40"/>
      </w:pPr>
      <w:r>
        <w:rPr>
          <w:rFonts w:ascii="Times New Roman" w:hAnsi="Times New Roman"/>
          <w:sz w:val="22"/>
        </w:rPr>
        <w:t>import de fichiers ;</w:t>
      </w:r>
    </w:p>
    <w:p>
      <w:pPr>
        <w:pStyle w:val="ListBullet"/>
        <w:spacing w:after="40"/>
      </w:pPr>
      <w:r>
        <w:rPr>
          <w:rFonts w:ascii="Times New Roman" w:hAnsi="Times New Roman"/>
          <w:sz w:val="22"/>
        </w:rPr>
        <w:t>import horizontal matriciel ;</w:t>
      </w:r>
    </w:p>
    <w:p>
      <w:pPr>
        <w:pStyle w:val="ListBullet"/>
        <w:spacing w:after="40"/>
      </w:pPr>
      <w:r>
        <w:rPr>
          <w:rFonts w:ascii="Times New Roman" w:hAnsi="Times New Roman"/>
          <w:sz w:val="22"/>
        </w:rPr>
        <w:t>rapports d'erreurs.</w:t>
      </w:r>
    </w:p>
    <w:p>
      <w:pPr>
        <w:spacing w:after="120"/>
        <w:jc w:val="both"/>
      </w:pPr>
      <w:r>
        <w:rPr>
          <w:rFonts w:ascii="Times New Roman" w:hAnsi="Times New Roman" w:eastAsia="Times New Roman"/>
          <w:sz w:val="22"/>
        </w:rPr>
        <w:t>Le chargement progressif des details evite de surcharger l'ecran lorsque le volume de donnees est eleve.</w:t>
      </w:r>
    </w:p>
    <w:p>
      <w:pPr>
        <w:pStyle w:val="Heading2"/>
      </w:pPr>
      <w:r>
        <w:t>5.13. Etape 13 : realisation des inscriptions aux examens</w:t>
      </w:r>
    </w:p>
    <w:p>
      <w:pPr>
        <w:spacing w:after="120"/>
        <w:jc w:val="both"/>
      </w:pPr>
      <w:r>
        <w:rPr>
          <w:rFonts w:ascii="Times New Roman" w:hAnsi="Times New Roman" w:eastAsia="Times New Roman"/>
          <w:sz w:val="22"/>
        </w:rPr>
        <w:t>Les inscriptions aux examens sont gerees a travers `NoteExam`. Un enregistrement represente l'inscription d'un etudiant-module a un examen et contient aussi les notes.</w:t>
      </w:r>
    </w:p>
    <w:p>
      <w:pPr>
        <w:spacing w:after="120"/>
        <w:jc w:val="both"/>
      </w:pPr>
      <w:r>
        <w:rPr>
          <w:rFonts w:ascii="Times New Roman" w:hAnsi="Times New Roman" w:eastAsia="Times New Roman"/>
          <w:sz w:val="22"/>
        </w:rPr>
        <w:t>Les statuts geres sont :</w:t>
      </w:r>
    </w:p>
    <w:p>
      <w:pPr>
        <w:pStyle w:val="ListBullet"/>
        <w:spacing w:after="40"/>
      </w:pPr>
      <w:r>
        <w:rPr>
          <w:rFonts w:ascii="Times New Roman" w:hAnsi="Times New Roman"/>
          <w:sz w:val="22"/>
        </w:rPr>
        <w:t>`normale` ;</w:t>
      </w:r>
    </w:p>
    <w:p>
      <w:pPr>
        <w:pStyle w:val="ListBullet"/>
        <w:spacing w:after="40"/>
      </w:pPr>
      <w:r>
        <w:rPr>
          <w:rFonts w:ascii="Times New Roman" w:hAnsi="Times New Roman"/>
          <w:sz w:val="22"/>
        </w:rPr>
        <w:t>`rattrapage` ;</w:t>
      </w:r>
    </w:p>
    <w:p>
      <w:pPr>
        <w:pStyle w:val="ListBullet"/>
        <w:spacing w:after="40"/>
      </w:pPr>
      <w:r>
        <w:rPr>
          <w:rFonts w:ascii="Times New Roman" w:hAnsi="Times New Roman"/>
          <w:sz w:val="22"/>
        </w:rPr>
        <w:t>`finale`.</w:t>
      </w:r>
    </w:p>
    <w:p>
      <w:pPr>
        <w:spacing w:after="120"/>
        <w:jc w:val="both"/>
      </w:pPr>
      <w:r>
        <w:rPr>
          <w:rFonts w:ascii="Times New Roman" w:hAnsi="Times New Roman" w:eastAsia="Times New Roman"/>
          <w:sz w:val="22"/>
        </w:rPr>
        <w:t>Le projet prend en compte une regle metier importante : un etudiant valide en session normale ne doit pas etre traite comme candidat au rattrapage. Cette logique apparait dans les filtres du controleur professeur et du controleur d'inscription examen.</w:t>
      </w:r>
    </w:p>
    <w:p>
      <w:pPr>
        <w:spacing w:after="120"/>
        <w:jc w:val="both"/>
      </w:pPr>
      <w:r>
        <w:rPr>
          <w:rFonts w:ascii="Times New Roman" w:hAnsi="Times New Roman" w:eastAsia="Times New Roman"/>
          <w:sz w:val="22"/>
        </w:rPr>
        <w:t>L'administration peut :</w:t>
      </w:r>
    </w:p>
    <w:p>
      <w:pPr>
        <w:pStyle w:val="ListBullet"/>
        <w:spacing w:after="40"/>
      </w:pPr>
      <w:r>
        <w:rPr>
          <w:rFonts w:ascii="Times New Roman" w:hAnsi="Times New Roman"/>
          <w:sz w:val="22"/>
        </w:rPr>
        <w:t>creer les inscriptions ;</w:t>
      </w:r>
    </w:p>
    <w:p>
      <w:pPr>
        <w:pStyle w:val="ListBullet"/>
        <w:spacing w:after="40"/>
      </w:pPr>
      <w:r>
        <w:rPr>
          <w:rFonts w:ascii="Times New Roman" w:hAnsi="Times New Roman"/>
          <w:sz w:val="22"/>
        </w:rPr>
        <w:t>changer le statut d'une inscription ;</w:t>
      </w:r>
    </w:p>
    <w:p>
      <w:pPr>
        <w:pStyle w:val="ListBullet"/>
        <w:spacing w:after="40"/>
      </w:pPr>
      <w:r>
        <w:rPr>
          <w:rFonts w:ascii="Times New Roman" w:hAnsi="Times New Roman"/>
          <w:sz w:val="22"/>
        </w:rPr>
        <w:t>appliquer un statut par lot ;</w:t>
      </w:r>
    </w:p>
    <w:p>
      <w:pPr>
        <w:pStyle w:val="ListBullet"/>
        <w:spacing w:after="40"/>
      </w:pPr>
      <w:r>
        <w:rPr>
          <w:rFonts w:ascii="Times New Roman" w:hAnsi="Times New Roman"/>
          <w:sz w:val="22"/>
        </w:rPr>
        <w:t>importer des inscriptions ;</w:t>
      </w:r>
    </w:p>
    <w:p>
      <w:pPr>
        <w:pStyle w:val="ListBullet"/>
        <w:spacing w:after="40"/>
      </w:pPr>
      <w:r>
        <w:rPr>
          <w:rFonts w:ascii="Times New Roman" w:hAnsi="Times New Roman"/>
          <w:sz w:val="22"/>
        </w:rPr>
        <w:t>exporter les donnees ;</w:t>
      </w:r>
    </w:p>
    <w:p>
      <w:pPr>
        <w:pStyle w:val="ListBullet"/>
        <w:spacing w:after="40"/>
      </w:pPr>
      <w:r>
        <w:rPr>
          <w:rFonts w:ascii="Times New Roman" w:hAnsi="Times New Roman"/>
          <w:sz w:val="22"/>
        </w:rPr>
        <w:t>supprimer une inscription.</w:t>
      </w:r>
    </w:p>
    <w:p>
      <w:pPr>
        <w:spacing w:after="120"/>
        <w:jc w:val="both"/>
      </w:pPr>
      <w:r>
        <w:rPr>
          <w:rFonts w:ascii="Times New Roman" w:hAnsi="Times New Roman" w:eastAsia="Times New Roman"/>
          <w:sz w:val="22"/>
        </w:rPr>
        <w:t>Cette partie constitue le pont entre l'administration et la saisie professeur.</w:t>
      </w:r>
    </w:p>
    <w:p>
      <w:pPr>
        <w:pStyle w:val="Heading2"/>
      </w:pPr>
      <w:r>
        <w:t>5.14. Etape 14 : realisation de l'espace professeur</w:t>
      </w:r>
    </w:p>
    <w:p>
      <w:pPr>
        <w:spacing w:after="120"/>
        <w:jc w:val="both"/>
      </w:pPr>
      <w:r>
        <w:rPr>
          <w:rFonts w:ascii="Times New Roman" w:hAnsi="Times New Roman" w:eastAsia="Times New Roman"/>
          <w:sz w:val="22"/>
        </w:rPr>
        <w:t>L'espace professeur est un element central du projet. Il reduit la complexite pour les enseignants.</w:t>
      </w:r>
    </w:p>
    <w:p>
      <w:pPr>
        <w:spacing w:after="120"/>
        <w:jc w:val="both"/>
      </w:pPr>
      <w:r>
        <w:rPr>
          <w:rFonts w:ascii="Times New Roman" w:hAnsi="Times New Roman" w:eastAsia="Times New Roman"/>
          <w:sz w:val="22"/>
        </w:rPr>
        <w:t>Le tableau de bord professeur affiche :</w:t>
      </w:r>
    </w:p>
    <w:p>
      <w:pPr>
        <w:pStyle w:val="ListBullet"/>
        <w:spacing w:after="40"/>
      </w:pPr>
      <w:r>
        <w:rPr>
          <w:rFonts w:ascii="Times New Roman" w:hAnsi="Times New Roman"/>
          <w:sz w:val="22"/>
        </w:rPr>
        <w:t>une carte de bienvenue ;</w:t>
      </w:r>
    </w:p>
    <w:p>
      <w:pPr>
        <w:pStyle w:val="ListBullet"/>
        <w:spacing w:after="40"/>
      </w:pPr>
      <w:r>
        <w:rPr>
          <w:rFonts w:ascii="Times New Roman" w:hAnsi="Times New Roman"/>
          <w:sz w:val="22"/>
        </w:rPr>
        <w:t>le nombre de modules ;</w:t>
      </w:r>
    </w:p>
    <w:p>
      <w:pPr>
        <w:pStyle w:val="ListBullet"/>
        <w:spacing w:after="40"/>
      </w:pPr>
      <w:r>
        <w:rPr>
          <w:rFonts w:ascii="Times New Roman" w:hAnsi="Times New Roman"/>
          <w:sz w:val="22"/>
        </w:rPr>
        <w:t>le nombre d'etudiants ;</w:t>
      </w:r>
    </w:p>
    <w:p>
      <w:pPr>
        <w:pStyle w:val="ListBullet"/>
        <w:spacing w:after="40"/>
      </w:pPr>
      <w:r>
        <w:rPr>
          <w:rFonts w:ascii="Times New Roman" w:hAnsi="Times New Roman"/>
          <w:sz w:val="22"/>
        </w:rPr>
        <w:t>le pourcentage de notes saisies ;</w:t>
      </w:r>
    </w:p>
    <w:p>
      <w:pPr>
        <w:pStyle w:val="ListBullet"/>
        <w:spacing w:after="40"/>
      </w:pPr>
      <w:r>
        <w:rPr>
          <w:rFonts w:ascii="Times New Roman" w:hAnsi="Times New Roman"/>
          <w:sz w:val="22"/>
        </w:rPr>
        <w:t>le nombre de notes en attente ;</w:t>
      </w:r>
    </w:p>
    <w:p>
      <w:pPr>
        <w:pStyle w:val="ListBullet"/>
        <w:spacing w:after="40"/>
      </w:pPr>
      <w:r>
        <w:rPr>
          <w:rFonts w:ascii="Times New Roman" w:hAnsi="Times New Roman"/>
          <w:sz w:val="22"/>
        </w:rPr>
        <w:t>une priorite actuelle ;</w:t>
      </w:r>
    </w:p>
    <w:p>
      <w:pPr>
        <w:pStyle w:val="ListBullet"/>
        <w:spacing w:after="40"/>
      </w:pPr>
      <w:r>
        <w:rPr>
          <w:rFonts w:ascii="Times New Roman" w:hAnsi="Times New Roman"/>
          <w:sz w:val="22"/>
        </w:rPr>
        <w:t>la progression des modules.</w:t>
      </w:r>
    </w:p>
    <w:p>
      <w:pPr>
        <w:spacing w:after="120"/>
        <w:jc w:val="both"/>
      </w:pPr>
      <w:r>
        <w:rPr>
          <w:rFonts w:ascii="Times New Roman" w:hAnsi="Times New Roman" w:eastAsia="Times New Roman"/>
          <w:sz w:val="22"/>
        </w:rPr>
        <w:t>La carte "Priorite actuelle" est particulierement pertinente : elle evite au professeur de chercher manuellement ou reprendre son travail. L'interface lui indique directement le module qui demande son attention.</w:t>
      </w:r>
    </w:p>
    <w:p>
      <w:pPr>
        <w:spacing w:after="120"/>
        <w:jc w:val="both"/>
      </w:pPr>
      <w:r>
        <w:rPr>
          <w:rFonts w:ascii="Times New Roman" w:hAnsi="Times New Roman" w:eastAsia="Times New Roman"/>
          <w:sz w:val="22"/>
        </w:rPr>
        <w:t>La carte "Progression des modules" classe les modules selon leur etat et leur progression. Lorsque le professeur a plusieurs modules, la pagination interne permet de garder une interface compacte au lieu d'une longue liste fatigante.</w:t>
      </w:r>
    </w:p>
    <w:p>
      <w:pPr>
        <w:pStyle w:val="Heading2"/>
      </w:pPr>
      <w:r>
        <w:t>5.15. Etape 15 : realisation de la page de saisie des notes</w:t>
      </w:r>
    </w:p>
    <w:p>
      <w:pPr>
        <w:spacing w:after="120"/>
        <w:jc w:val="both"/>
      </w:pPr>
      <w:r>
        <w:rPr>
          <w:rFonts w:ascii="Times New Roman" w:hAnsi="Times New Roman" w:eastAsia="Times New Roman"/>
          <w:sz w:val="22"/>
        </w:rPr>
        <w:t>La page de saisie des notes permet au professeur de travailler sur un module precis.</w:t>
      </w:r>
    </w:p>
    <w:p>
      <w:pPr>
        <w:spacing w:after="120"/>
        <w:jc w:val="both"/>
      </w:pPr>
      <w:r>
        <w:rPr>
          <w:rFonts w:ascii="Times New Roman" w:hAnsi="Times New Roman" w:eastAsia="Times New Roman"/>
          <w:sz w:val="22"/>
        </w:rPr>
        <w:t>Fonctionnalites observees :</w:t>
      </w:r>
    </w:p>
    <w:p>
      <w:pPr>
        <w:pStyle w:val="ListBullet"/>
        <w:spacing w:after="40"/>
      </w:pPr>
      <w:r>
        <w:rPr>
          <w:rFonts w:ascii="Times New Roman" w:hAnsi="Times New Roman"/>
          <w:sz w:val="22"/>
        </w:rPr>
        <w:t>affichage des etudiants inscrits ;</w:t>
      </w:r>
    </w:p>
    <w:p>
      <w:pPr>
        <w:pStyle w:val="ListBullet"/>
        <w:spacing w:after="40"/>
      </w:pPr>
      <w:r>
        <w:rPr>
          <w:rFonts w:ascii="Times New Roman" w:hAnsi="Times New Roman"/>
          <w:sz w:val="22"/>
        </w:rPr>
        <w:t>pagination ;</w:t>
      </w:r>
    </w:p>
    <w:p>
      <w:pPr>
        <w:pStyle w:val="ListBullet"/>
        <w:spacing w:after="40"/>
      </w:pPr>
      <w:r>
        <w:rPr>
          <w:rFonts w:ascii="Times New Roman" w:hAnsi="Times New Roman"/>
          <w:sz w:val="22"/>
        </w:rPr>
        <w:t>champ de saisie de note ;</w:t>
      </w:r>
    </w:p>
    <w:p>
      <w:pPr>
        <w:pStyle w:val="ListBullet"/>
        <w:spacing w:after="40"/>
      </w:pPr>
      <w:r>
        <w:rPr>
          <w:rFonts w:ascii="Times New Roman" w:hAnsi="Times New Roman"/>
          <w:sz w:val="22"/>
        </w:rPr>
        <w:t>validation des valeurs ;</w:t>
      </w:r>
    </w:p>
    <w:p>
      <w:pPr>
        <w:pStyle w:val="ListBullet"/>
        <w:spacing w:after="40"/>
      </w:pPr>
      <w:r>
        <w:rPr>
          <w:rFonts w:ascii="Times New Roman" w:hAnsi="Times New Roman"/>
          <w:sz w:val="22"/>
        </w:rPr>
        <w:t>raccourci clavier avec Enter pour passer a la ligne suivante ;</w:t>
      </w:r>
    </w:p>
    <w:p>
      <w:pPr>
        <w:pStyle w:val="ListBullet"/>
        <w:spacing w:after="40"/>
      </w:pPr>
      <w:r>
        <w:rPr>
          <w:rFonts w:ascii="Times New Roman" w:hAnsi="Times New Roman"/>
          <w:sz w:val="22"/>
        </w:rPr>
        <w:t>calcul immediat de la decision ;</w:t>
      </w:r>
    </w:p>
    <w:p>
      <w:pPr>
        <w:pStyle w:val="ListBullet"/>
        <w:spacing w:after="40"/>
      </w:pPr>
      <w:r>
        <w:rPr>
          <w:rFonts w:ascii="Times New Roman" w:hAnsi="Times New Roman"/>
          <w:sz w:val="22"/>
        </w:rPr>
        <w:t>statut visuel pour rattrapage/finale ;</w:t>
      </w:r>
    </w:p>
    <w:p>
      <w:pPr>
        <w:pStyle w:val="ListBullet"/>
        <w:spacing w:after="40"/>
      </w:pPr>
      <w:r>
        <w:rPr>
          <w:rFonts w:ascii="Times New Roman" w:hAnsi="Times New Roman"/>
          <w:sz w:val="22"/>
        </w:rPr>
        <w:t>indicateur de modifications non sauvegardees ;</w:t>
      </w:r>
    </w:p>
    <w:p>
      <w:pPr>
        <w:pStyle w:val="ListBullet"/>
        <w:spacing w:after="40"/>
      </w:pPr>
      <w:r>
        <w:rPr>
          <w:rFonts w:ascii="Times New Roman" w:hAnsi="Times New Roman"/>
          <w:sz w:val="22"/>
        </w:rPr>
        <w:t>bouton d'enregistrement ;</w:t>
      </w:r>
    </w:p>
    <w:p>
      <w:pPr>
        <w:pStyle w:val="ListBullet"/>
        <w:spacing w:after="40"/>
      </w:pPr>
      <w:r>
        <w:rPr>
          <w:rFonts w:ascii="Times New Roman" w:hAnsi="Times New Roman"/>
          <w:sz w:val="22"/>
        </w:rPr>
        <w:t>notifications de succes ou d'erreur ;</w:t>
      </w:r>
    </w:p>
    <w:p>
      <w:pPr>
        <w:pStyle w:val="ListBullet"/>
        <w:spacing w:after="40"/>
      </w:pPr>
      <w:r>
        <w:rPr>
          <w:rFonts w:ascii="Times New Roman" w:hAnsi="Times New Roman"/>
          <w:sz w:val="22"/>
        </w:rPr>
        <w:t>import de notes ;</w:t>
      </w:r>
    </w:p>
    <w:p>
      <w:pPr>
        <w:pStyle w:val="ListBullet"/>
        <w:spacing w:after="40"/>
      </w:pPr>
      <w:r>
        <w:rPr>
          <w:rFonts w:ascii="Times New Roman" w:hAnsi="Times New Roman"/>
          <w:sz w:val="22"/>
        </w:rPr>
        <w:t>export Excel ;</w:t>
      </w:r>
    </w:p>
    <w:p>
      <w:pPr>
        <w:pStyle w:val="ListBullet"/>
        <w:spacing w:after="40"/>
      </w:pPr>
      <w:r>
        <w:rPr>
          <w:rFonts w:ascii="Times New Roman" w:hAnsi="Times New Roman"/>
          <w:sz w:val="22"/>
        </w:rPr>
        <w:t>generation PDF.</w:t>
      </w:r>
    </w:p>
    <w:p>
      <w:pPr>
        <w:spacing w:after="120"/>
        <w:jc w:val="both"/>
      </w:pPr>
      <w:r>
        <w:rPr>
          <w:rFonts w:ascii="Times New Roman" w:hAnsi="Times New Roman" w:eastAsia="Times New Roman"/>
          <w:sz w:val="22"/>
        </w:rPr>
        <w:t>D'un point de vue UX, cette page repond a une realite importante : la saisie des notes est une operation repetitive. L'interface doit donc etre rapide, lisible et indulgente. Le passage avec Enter, la detection de note invalide et l'indicateur de modifications non sauvegardees reduisent la charge mentale.</w:t>
      </w:r>
    </w:p>
    <w:p>
      <w:pPr>
        <w:pStyle w:val="Heading2"/>
      </w:pPr>
      <w:r>
        <w:t>5.16. Etape 16 : gestion des imports et exports</w:t>
      </w:r>
    </w:p>
    <w:p>
      <w:pPr>
        <w:spacing w:after="120"/>
        <w:jc w:val="both"/>
      </w:pPr>
      <w:r>
        <w:rPr>
          <w:rFonts w:ascii="Times New Roman" w:hAnsi="Times New Roman" w:eastAsia="Times New Roman"/>
          <w:sz w:val="22"/>
        </w:rPr>
        <w:t>Le projet accorde une grande place aux fichiers Excel et CSV. C'est coherent avec l'environnement administratif universitaire.</w:t>
      </w:r>
    </w:p>
    <w:p>
      <w:pPr>
        <w:spacing w:after="120"/>
        <w:jc w:val="both"/>
      </w:pPr>
      <w:r>
        <w:rPr>
          <w:rFonts w:ascii="Times New Roman" w:hAnsi="Times New Roman" w:eastAsia="Times New Roman"/>
          <w:sz w:val="22"/>
        </w:rPr>
        <w:t>La logique d'import comprend :</w:t>
      </w:r>
    </w:p>
    <w:p>
      <w:pPr>
        <w:pStyle w:val="ListBullet"/>
        <w:spacing w:after="40"/>
      </w:pPr>
      <w:r>
        <w:rPr>
          <w:rFonts w:ascii="Times New Roman" w:hAnsi="Times New Roman"/>
          <w:sz w:val="22"/>
        </w:rPr>
        <w:t>detection du format ;</w:t>
      </w:r>
    </w:p>
    <w:p>
      <w:pPr>
        <w:pStyle w:val="ListBullet"/>
        <w:spacing w:after="40"/>
      </w:pPr>
      <w:r>
        <w:rPr>
          <w:rFonts w:ascii="Times New Roman" w:hAnsi="Times New Roman"/>
          <w:sz w:val="22"/>
        </w:rPr>
        <w:t>lecture CSV avec detection du separateur ;</w:t>
      </w:r>
    </w:p>
    <w:p>
      <w:pPr>
        <w:pStyle w:val="ListBullet"/>
        <w:spacing w:after="40"/>
      </w:pPr>
      <w:r>
        <w:rPr>
          <w:rFonts w:ascii="Times New Roman" w:hAnsi="Times New Roman"/>
          <w:sz w:val="22"/>
        </w:rPr>
        <w:t>lecture XLSX ;</w:t>
      </w:r>
    </w:p>
    <w:p>
      <w:pPr>
        <w:pStyle w:val="ListBullet"/>
        <w:spacing w:after="40"/>
      </w:pPr>
      <w:r>
        <w:rPr>
          <w:rFonts w:ascii="Times New Roman" w:hAnsi="Times New Roman"/>
          <w:sz w:val="22"/>
        </w:rPr>
        <w:t>lecture XLS plus basique ;</w:t>
      </w:r>
    </w:p>
    <w:p>
      <w:pPr>
        <w:pStyle w:val="ListBullet"/>
        <w:spacing w:after="40"/>
      </w:pPr>
      <w:r>
        <w:rPr>
          <w:rFonts w:ascii="Times New Roman" w:hAnsi="Times New Roman"/>
          <w:sz w:val="22"/>
        </w:rPr>
        <w:t>nettoyage BOM ;</w:t>
      </w:r>
    </w:p>
    <w:p>
      <w:pPr>
        <w:pStyle w:val="ListBullet"/>
        <w:spacing w:after="40"/>
      </w:pPr>
      <w:r>
        <w:rPr>
          <w:rFonts w:ascii="Times New Roman" w:hAnsi="Times New Roman"/>
          <w:sz w:val="22"/>
        </w:rPr>
        <w:t>conversion d'encodage ;</w:t>
      </w:r>
    </w:p>
    <w:p>
      <w:pPr>
        <w:pStyle w:val="ListBullet"/>
        <w:spacing w:after="40"/>
      </w:pPr>
      <w:r>
        <w:rPr>
          <w:rFonts w:ascii="Times New Roman" w:hAnsi="Times New Roman"/>
          <w:sz w:val="22"/>
        </w:rPr>
        <w:t>verification des colonnes ;</w:t>
      </w:r>
    </w:p>
    <w:p>
      <w:pPr>
        <w:pStyle w:val="ListBullet"/>
        <w:spacing w:after="40"/>
      </w:pPr>
      <w:r>
        <w:rPr>
          <w:rFonts w:ascii="Times New Roman" w:hAnsi="Times New Roman"/>
          <w:sz w:val="22"/>
        </w:rPr>
        <w:t>production d'un rapport d'erreurs.</w:t>
      </w:r>
    </w:p>
    <w:p>
      <w:pPr>
        <w:spacing w:after="120"/>
        <w:jc w:val="both"/>
      </w:pPr>
      <w:r>
        <w:rPr>
          <w:rFonts w:ascii="Times New Roman" w:hAnsi="Times New Roman" w:eastAsia="Times New Roman"/>
          <w:sz w:val="22"/>
        </w:rPr>
        <w:t>Cote frontend, la bibliotheque `xlsx` permet :</w:t>
      </w:r>
    </w:p>
    <w:p>
      <w:pPr>
        <w:pStyle w:val="ListBullet"/>
        <w:spacing w:after="40"/>
      </w:pPr>
      <w:r>
        <w:rPr>
          <w:rFonts w:ascii="Times New Roman" w:hAnsi="Times New Roman"/>
          <w:sz w:val="22"/>
        </w:rPr>
        <w:t>de previsualiser certains fichiers ;</w:t>
      </w:r>
    </w:p>
    <w:p>
      <w:pPr>
        <w:pStyle w:val="ListBullet"/>
        <w:spacing w:after="40"/>
      </w:pPr>
      <w:r>
        <w:rPr>
          <w:rFonts w:ascii="Times New Roman" w:hAnsi="Times New Roman"/>
          <w:sz w:val="22"/>
        </w:rPr>
        <w:t>de generer des modeles ;</w:t>
      </w:r>
    </w:p>
    <w:p>
      <w:pPr>
        <w:pStyle w:val="ListBullet"/>
        <w:spacing w:after="40"/>
      </w:pPr>
      <w:r>
        <w:rPr>
          <w:rFonts w:ascii="Times New Roman" w:hAnsi="Times New Roman"/>
          <w:sz w:val="22"/>
        </w:rPr>
        <w:t>d'exporter des donnees ;</w:t>
      </w:r>
    </w:p>
    <w:p>
      <w:pPr>
        <w:pStyle w:val="ListBullet"/>
        <w:spacing w:after="40"/>
      </w:pPr>
      <w:r>
        <w:rPr>
          <w:rFonts w:ascii="Times New Roman" w:hAnsi="Times New Roman"/>
          <w:sz w:val="22"/>
        </w:rPr>
        <w:t>de telecharger des rapports d'erreurs.</w:t>
      </w:r>
    </w:p>
    <w:p>
      <w:pPr>
        <w:spacing w:after="120"/>
        <w:jc w:val="both"/>
      </w:pPr>
      <w:r>
        <w:rPr>
          <w:rFonts w:ascii="Times New Roman" w:hAnsi="Times New Roman" w:eastAsia="Times New Roman"/>
          <w:sz w:val="22"/>
        </w:rPr>
        <w:t>Cette combinaison backend/frontend ameliore l'experience : l'utilisateur peut comprendre rapidement si son fichier est correct, au lieu de recevoir uniquement une erreur vague.</w:t>
      </w:r>
    </w:p>
    <w:p>
      <w:pPr>
        <w:pStyle w:val="Heading2"/>
      </w:pPr>
      <w:r>
        <w:t>5.17. Etape 17 : generation de PDF</w:t>
      </w:r>
    </w:p>
    <w:p>
      <w:pPr>
        <w:spacing w:after="120"/>
        <w:jc w:val="both"/>
      </w:pPr>
      <w:r>
        <w:rPr>
          <w:rFonts w:ascii="Times New Roman" w:hAnsi="Times New Roman" w:eastAsia="Times New Roman"/>
          <w:sz w:val="22"/>
        </w:rPr>
        <w:t>La generation PDF est utilisee pour les releves de notes. Le projet tient compte de la langue :</w:t>
      </w:r>
    </w:p>
    <w:p>
      <w:pPr>
        <w:pStyle w:val="ListBullet"/>
        <w:spacing w:after="40"/>
      </w:pPr>
      <w:r>
        <w:rPr>
          <w:rFonts w:ascii="Times New Roman" w:hAnsi="Times New Roman"/>
          <w:sz w:val="22"/>
        </w:rPr>
        <w:t>police DejaVu Sans pour le francais ;</w:t>
      </w:r>
    </w:p>
    <w:p>
      <w:pPr>
        <w:pStyle w:val="ListBullet"/>
        <w:spacing w:after="40"/>
      </w:pPr>
      <w:r>
        <w:rPr>
          <w:rFonts w:ascii="Times New Roman" w:hAnsi="Times New Roman"/>
          <w:sz w:val="22"/>
        </w:rPr>
        <w:t>police Amiri pour l'arabe ;</w:t>
      </w:r>
    </w:p>
    <w:p>
      <w:pPr>
        <w:pStyle w:val="ListBullet"/>
        <w:spacing w:after="40"/>
      </w:pPr>
      <w:r>
        <w:rPr>
          <w:rFonts w:ascii="Times New Roman" w:hAnsi="Times New Roman"/>
          <w:sz w:val="22"/>
        </w:rPr>
        <w:t>reshaping arabe pour mieux rendre les noms arabes ;</w:t>
      </w:r>
    </w:p>
    <w:p>
      <w:pPr>
        <w:pStyle w:val="ListBullet"/>
        <w:spacing w:after="40"/>
      </w:pPr>
      <w:r>
        <w:rPr>
          <w:rFonts w:ascii="Times New Roman" w:hAnsi="Times New Roman"/>
          <w:sz w:val="22"/>
        </w:rPr>
        <w:t>orientation portrait A4.</w:t>
      </w:r>
    </w:p>
    <w:p>
      <w:pPr>
        <w:spacing w:after="120"/>
        <w:jc w:val="both"/>
      </w:pPr>
      <w:r>
        <w:rPr>
          <w:rFonts w:ascii="Times New Roman" w:hAnsi="Times New Roman" w:eastAsia="Times New Roman"/>
          <w:sz w:val="22"/>
        </w:rPr>
        <w:t>Cette partie est importante car le PDF est souvent le format final partage ou imprime. L'effort sur les polices et l'arabe montre une attention au contexte local.</w:t>
      </w:r>
    </w:p>
    <w:p>
      <w:pPr>
        <w:pStyle w:val="Heading2"/>
      </w:pPr>
      <w:r>
        <w:t>5.18. Etape 18 : internationalisation francais/arabe</w:t>
      </w:r>
    </w:p>
    <w:p>
      <w:pPr>
        <w:spacing w:after="120"/>
        <w:jc w:val="both"/>
      </w:pPr>
      <w:r>
        <w:rPr>
          <w:rFonts w:ascii="Times New Roman" w:hAnsi="Times New Roman" w:eastAsia="Times New Roman"/>
          <w:sz w:val="22"/>
        </w:rPr>
        <w:t>L'application dispose d'un `LanguageContext` qui gere :</w:t>
      </w:r>
    </w:p>
    <w:p>
      <w:pPr>
        <w:pStyle w:val="ListBullet"/>
        <w:spacing w:after="40"/>
      </w:pPr>
      <w:r>
        <w:rPr>
          <w:rFonts w:ascii="Times New Roman" w:hAnsi="Times New Roman"/>
          <w:sz w:val="22"/>
        </w:rPr>
        <w:t>la langue active ;</w:t>
      </w:r>
    </w:p>
    <w:p>
      <w:pPr>
        <w:pStyle w:val="ListBullet"/>
        <w:spacing w:after="40"/>
      </w:pPr>
      <w:r>
        <w:rPr>
          <w:rFonts w:ascii="Times New Roman" w:hAnsi="Times New Roman"/>
          <w:sz w:val="22"/>
        </w:rPr>
        <w:t>le stockage dans `localStorage` ;</w:t>
      </w:r>
    </w:p>
    <w:p>
      <w:pPr>
        <w:pStyle w:val="ListBullet"/>
        <w:spacing w:after="40"/>
      </w:pPr>
      <w:r>
        <w:rPr>
          <w:rFonts w:ascii="Times New Roman" w:hAnsi="Times New Roman"/>
          <w:sz w:val="22"/>
        </w:rPr>
        <w:t>l'attribut HTML `lang` ;</w:t>
      </w:r>
    </w:p>
    <w:p>
      <w:pPr>
        <w:pStyle w:val="ListBullet"/>
        <w:spacing w:after="40"/>
      </w:pPr>
      <w:r>
        <w:rPr>
          <w:rFonts w:ascii="Times New Roman" w:hAnsi="Times New Roman"/>
          <w:sz w:val="22"/>
        </w:rPr>
        <w:t>l'attribut HTML `dir` ;</w:t>
      </w:r>
    </w:p>
    <w:p>
      <w:pPr>
        <w:pStyle w:val="ListBullet"/>
        <w:spacing w:after="40"/>
      </w:pPr>
      <w:r>
        <w:rPr>
          <w:rFonts w:ascii="Times New Roman" w:hAnsi="Times New Roman"/>
          <w:sz w:val="22"/>
        </w:rPr>
        <w:t>le passage en RTL pour l'arabe ;</w:t>
      </w:r>
    </w:p>
    <w:p>
      <w:pPr>
        <w:pStyle w:val="ListBullet"/>
        <w:spacing w:after="40"/>
      </w:pPr>
      <w:r>
        <w:rPr>
          <w:rFonts w:ascii="Times New Roman" w:hAnsi="Times New Roman"/>
          <w:sz w:val="22"/>
        </w:rPr>
        <w:t>les traductions.</w:t>
      </w:r>
    </w:p>
    <w:p>
      <w:pPr>
        <w:spacing w:after="120"/>
        <w:jc w:val="both"/>
      </w:pPr>
      <w:r>
        <w:rPr>
          <w:rFonts w:ascii="Times New Roman" w:hAnsi="Times New Roman" w:eastAsia="Times New Roman"/>
          <w:sz w:val="22"/>
        </w:rPr>
        <w:t>Les layouts admin et professeur s'adaptent a la direction RTL. Les menus, les cartes et les axes du graphique prennent en compte ce mode.</w:t>
      </w:r>
    </w:p>
    <w:p>
      <w:pPr>
        <w:spacing w:after="120"/>
        <w:jc w:val="both"/>
      </w:pPr>
      <w:r>
        <w:rPr>
          <w:rFonts w:ascii="Times New Roman" w:hAnsi="Times New Roman" w:eastAsia="Times New Roman"/>
          <w:sz w:val="22"/>
        </w:rPr>
        <w:t>Cette partie a une dimension humaine forte : l'interface respecte la langue de travail de l'utilisateur. Elle ne force pas un seul mode culturel ou linguistique.</w:t>
      </w:r>
    </w:p>
    <w:p>
      <w:pPr>
        <w:pStyle w:val="Heading2"/>
      </w:pPr>
      <w:r>
        <w:t>5.19. Etape 19 : amelioration de l'interface utilisateur</w:t>
      </w:r>
    </w:p>
    <w:p>
      <w:pPr>
        <w:spacing w:after="120"/>
        <w:jc w:val="both"/>
      </w:pPr>
      <w:r>
        <w:rPr>
          <w:rFonts w:ascii="Times New Roman" w:hAnsi="Times New Roman" w:eastAsia="Times New Roman"/>
          <w:sz w:val="22"/>
        </w:rPr>
        <w:t>Les pages utilisent un style moderne :</w:t>
      </w:r>
    </w:p>
    <w:p>
      <w:pPr>
        <w:pStyle w:val="ListBullet"/>
        <w:spacing w:after="40"/>
      </w:pPr>
      <w:r>
        <w:rPr>
          <w:rFonts w:ascii="Times New Roman" w:hAnsi="Times New Roman"/>
          <w:sz w:val="22"/>
        </w:rPr>
        <w:t>cartes statistiques ;</w:t>
      </w:r>
    </w:p>
    <w:p>
      <w:pPr>
        <w:pStyle w:val="ListBullet"/>
        <w:spacing w:after="40"/>
      </w:pPr>
      <w:r>
        <w:rPr>
          <w:rFonts w:ascii="Times New Roman" w:hAnsi="Times New Roman"/>
          <w:sz w:val="22"/>
        </w:rPr>
        <w:t>sidebar fixe ;</w:t>
      </w:r>
    </w:p>
    <w:p>
      <w:pPr>
        <w:pStyle w:val="ListBullet"/>
        <w:spacing w:after="40"/>
      </w:pPr>
      <w:r>
        <w:rPr>
          <w:rFonts w:ascii="Times New Roman" w:hAnsi="Times New Roman"/>
          <w:sz w:val="22"/>
        </w:rPr>
        <w:t>mode sombre ;</w:t>
      </w:r>
    </w:p>
    <w:p>
      <w:pPr>
        <w:pStyle w:val="ListBullet"/>
        <w:spacing w:after="40"/>
      </w:pPr>
      <w:r>
        <w:rPr>
          <w:rFonts w:ascii="Times New Roman" w:hAnsi="Times New Roman"/>
          <w:sz w:val="22"/>
        </w:rPr>
        <w:t>boutons clairs ;</w:t>
      </w:r>
    </w:p>
    <w:p>
      <w:pPr>
        <w:pStyle w:val="ListBullet"/>
        <w:spacing w:after="40"/>
      </w:pPr>
      <w:r>
        <w:rPr>
          <w:rFonts w:ascii="Times New Roman" w:hAnsi="Times New Roman"/>
          <w:sz w:val="22"/>
        </w:rPr>
        <w:t>icones Heroicons ;</w:t>
      </w:r>
    </w:p>
    <w:p>
      <w:pPr>
        <w:pStyle w:val="ListBullet"/>
        <w:spacing w:after="40"/>
      </w:pPr>
      <w:r>
        <w:rPr>
          <w:rFonts w:ascii="Times New Roman" w:hAnsi="Times New Roman"/>
          <w:sz w:val="22"/>
        </w:rPr>
        <w:t>couleurs de statut ;</w:t>
      </w:r>
    </w:p>
    <w:p>
      <w:pPr>
        <w:pStyle w:val="ListBullet"/>
        <w:spacing w:after="40"/>
      </w:pPr>
      <w:r>
        <w:rPr>
          <w:rFonts w:ascii="Times New Roman" w:hAnsi="Times New Roman"/>
          <w:sz w:val="22"/>
        </w:rPr>
        <w:t>modales ;</w:t>
      </w:r>
    </w:p>
    <w:p>
      <w:pPr>
        <w:pStyle w:val="ListBullet"/>
        <w:spacing w:after="40"/>
      </w:pPr>
      <w:r>
        <w:rPr>
          <w:rFonts w:ascii="Times New Roman" w:hAnsi="Times New Roman"/>
          <w:sz w:val="22"/>
        </w:rPr>
        <w:t>toasts ;</w:t>
      </w:r>
    </w:p>
    <w:p>
      <w:pPr>
        <w:pStyle w:val="ListBullet"/>
        <w:spacing w:after="40"/>
      </w:pPr>
      <w:r>
        <w:rPr>
          <w:rFonts w:ascii="Times New Roman" w:hAnsi="Times New Roman"/>
          <w:sz w:val="22"/>
        </w:rPr>
        <w:t>tableaux pagines ;</w:t>
      </w:r>
    </w:p>
    <w:p>
      <w:pPr>
        <w:pStyle w:val="ListBullet"/>
        <w:spacing w:after="40"/>
      </w:pPr>
      <w:r>
        <w:rPr>
          <w:rFonts w:ascii="Times New Roman" w:hAnsi="Times New Roman"/>
          <w:sz w:val="22"/>
        </w:rPr>
        <w:t>barre de progression ;</w:t>
      </w:r>
    </w:p>
    <w:p>
      <w:pPr>
        <w:pStyle w:val="ListBullet"/>
        <w:spacing w:after="40"/>
      </w:pPr>
      <w:r>
        <w:rPr>
          <w:rFonts w:ascii="Times New Roman" w:hAnsi="Times New Roman"/>
          <w:sz w:val="22"/>
        </w:rPr>
        <w:t>graphiques ;</w:t>
      </w:r>
    </w:p>
    <w:p>
      <w:pPr>
        <w:pStyle w:val="ListBullet"/>
        <w:spacing w:after="40"/>
      </w:pPr>
      <w:r>
        <w:rPr>
          <w:rFonts w:ascii="Times New Roman" w:hAnsi="Times New Roman"/>
          <w:sz w:val="22"/>
        </w:rPr>
        <w:t>responsive design.</w:t>
      </w:r>
    </w:p>
    <w:p>
      <w:pPr>
        <w:spacing w:after="120"/>
        <w:jc w:val="both"/>
      </w:pPr>
      <w:r>
        <w:rPr>
          <w:rFonts w:ascii="Times New Roman" w:hAnsi="Times New Roman" w:eastAsia="Times New Roman"/>
          <w:sz w:val="22"/>
        </w:rPr>
        <w:t>Le design n'est pas seulement decoratif. Il sert la comprehension :</w:t>
      </w:r>
    </w:p>
    <w:p>
      <w:pPr>
        <w:pStyle w:val="ListBullet"/>
        <w:spacing w:after="40"/>
      </w:pPr>
      <w:r>
        <w:rPr>
          <w:rFonts w:ascii="Times New Roman" w:hAnsi="Times New Roman"/>
          <w:sz w:val="22"/>
        </w:rPr>
        <w:t>le vert indique souvent un etat positif ou une progression ;</w:t>
      </w:r>
    </w:p>
    <w:p>
      <w:pPr>
        <w:pStyle w:val="ListBullet"/>
        <w:spacing w:after="40"/>
      </w:pPr>
      <w:r>
        <w:rPr>
          <w:rFonts w:ascii="Times New Roman" w:hAnsi="Times New Roman"/>
          <w:sz w:val="22"/>
        </w:rPr>
        <w:t>l'orange signale l'attention ou le rattrapage ;</w:t>
      </w:r>
    </w:p>
    <w:p>
      <w:pPr>
        <w:pStyle w:val="ListBullet"/>
        <w:spacing w:after="40"/>
      </w:pPr>
      <w:r>
        <w:rPr>
          <w:rFonts w:ascii="Times New Roman" w:hAnsi="Times New Roman"/>
          <w:sz w:val="22"/>
        </w:rPr>
        <w:t>les badges differencient les statuts ;</w:t>
      </w:r>
    </w:p>
    <w:p>
      <w:pPr>
        <w:pStyle w:val="ListBullet"/>
        <w:spacing w:after="40"/>
      </w:pPr>
      <w:r>
        <w:rPr>
          <w:rFonts w:ascii="Times New Roman" w:hAnsi="Times New Roman"/>
          <w:sz w:val="22"/>
        </w:rPr>
        <w:t>les cartes donnent une vision rapide ;</w:t>
      </w:r>
    </w:p>
    <w:p>
      <w:pPr>
        <w:pStyle w:val="ListBullet"/>
        <w:spacing w:after="40"/>
      </w:pPr>
      <w:r>
        <w:rPr>
          <w:rFonts w:ascii="Times New Roman" w:hAnsi="Times New Roman"/>
          <w:sz w:val="22"/>
        </w:rPr>
        <w:t>les tableaux gardent les donnees denses mais exploitables ;</w:t>
      </w:r>
    </w:p>
    <w:p>
      <w:pPr>
        <w:pStyle w:val="ListBullet"/>
        <w:spacing w:after="40"/>
      </w:pPr>
      <w:r>
        <w:rPr>
          <w:rFonts w:ascii="Times New Roman" w:hAnsi="Times New Roman"/>
          <w:sz w:val="22"/>
        </w:rPr>
        <w:t>les modales concentrent les actions sans perdre le contexte.</w:t>
      </w:r>
    </w:p>
    <w:p>
      <w:pPr>
        <w:pStyle w:val="Heading2"/>
      </w:pPr>
      <w:r>
        <w:t>5.20. Etape 20 : validation et tests</w:t>
      </w:r>
    </w:p>
    <w:p>
      <w:pPr>
        <w:spacing w:after="120"/>
        <w:jc w:val="both"/>
      </w:pPr>
      <w:r>
        <w:rPr>
          <w:rFonts w:ascii="Times New Roman" w:hAnsi="Times New Roman" w:eastAsia="Times New Roman"/>
          <w:sz w:val="22"/>
        </w:rPr>
        <w:t>Le projet contient des tests Laravel de base, notamment pour l'authentification. Cela montre que la structure de test existe.</w:t>
      </w:r>
    </w:p>
    <w:p>
      <w:pPr>
        <w:spacing w:after="120"/>
        <w:jc w:val="both"/>
      </w:pPr>
      <w:r>
        <w:rPr>
          <w:rFonts w:ascii="Times New Roman" w:hAnsi="Times New Roman" w:eastAsia="Times New Roman"/>
          <w:sz w:val="22"/>
        </w:rPr>
        <w:t>Cependant, les tests metier peuvent etre renforces. Les cas a tester en priorite sont :</w:t>
      </w:r>
    </w:p>
    <w:p>
      <w:pPr>
        <w:pStyle w:val="ListBullet"/>
        <w:spacing w:after="40"/>
      </w:pPr>
      <w:r>
        <w:rPr>
          <w:rFonts w:ascii="Times New Roman" w:hAnsi="Times New Roman"/>
          <w:sz w:val="22"/>
        </w:rPr>
        <w:t>un professeur ne peut pas acceder au module d'un autre professeur ;</w:t>
      </w:r>
    </w:p>
    <w:p>
      <w:pPr>
        <w:pStyle w:val="ListBullet"/>
        <w:spacing w:after="40"/>
      </w:pPr>
      <w:r>
        <w:rPr>
          <w:rFonts w:ascii="Times New Roman" w:hAnsi="Times New Roman"/>
          <w:sz w:val="22"/>
        </w:rPr>
        <w:t>un professeur ne peut pas sauvegarder une note pour un `etud_mod_id` qui n'appartient pas a son module ;</w:t>
      </w:r>
    </w:p>
    <w:p>
      <w:pPr>
        <w:pStyle w:val="ListBullet"/>
        <w:spacing w:after="40"/>
      </w:pPr>
      <w:r>
        <w:rPr>
          <w:rFonts w:ascii="Times New Roman" w:hAnsi="Times New Roman"/>
          <w:sz w:val="22"/>
        </w:rPr>
        <w:t>une note superieure a 20 est refusee sauf la valeur 99 pour absent ;</w:t>
      </w:r>
    </w:p>
    <w:p>
      <w:pPr>
        <w:pStyle w:val="ListBullet"/>
        <w:spacing w:after="40"/>
      </w:pPr>
      <w:r>
        <w:rPr>
          <w:rFonts w:ascii="Times New Roman" w:hAnsi="Times New Roman"/>
          <w:sz w:val="22"/>
        </w:rPr>
        <w:t>un etudiant valide en normale n'apparait pas dans la liste de rattrapage ;</w:t>
      </w:r>
    </w:p>
    <w:p>
      <w:pPr>
        <w:pStyle w:val="ListBullet"/>
        <w:spacing w:after="40"/>
      </w:pPr>
      <w:r>
        <w:rPr>
          <w:rFonts w:ascii="Times New Roman" w:hAnsi="Times New Roman"/>
          <w:sz w:val="22"/>
        </w:rPr>
        <w:t>l'import refuse les fichiers sans colonnes obligatoires ;</w:t>
      </w:r>
    </w:p>
    <w:p>
      <w:pPr>
        <w:pStyle w:val="ListBullet"/>
        <w:spacing w:after="40"/>
      </w:pPr>
      <w:r>
        <w:rPr>
          <w:rFonts w:ascii="Times New Roman" w:hAnsi="Times New Roman"/>
          <w:sz w:val="22"/>
        </w:rPr>
        <w:t>les doublons CNE/CIN sont rejetes ;</w:t>
      </w:r>
    </w:p>
    <w:p>
      <w:pPr>
        <w:pStyle w:val="ListBullet"/>
        <w:spacing w:after="40"/>
      </w:pPr>
      <w:r>
        <w:rPr>
          <w:rFonts w:ascii="Times New Roman" w:hAnsi="Times New Roman"/>
          <w:sz w:val="22"/>
        </w:rPr>
        <w:t>les roles admin, super admin et prof sont bien separes ;</w:t>
      </w:r>
    </w:p>
    <w:p>
      <w:pPr>
        <w:pStyle w:val="ListBullet"/>
        <w:spacing w:after="40"/>
      </w:pPr>
      <w:r>
        <w:rPr>
          <w:rFonts w:ascii="Times New Roman" w:hAnsi="Times New Roman"/>
          <w:sz w:val="22"/>
        </w:rPr>
        <w:t>le mode arabe applique bien le RTL.</w:t>
      </w:r>
    </w:p>
    <w:p>
      <w:pPr>
        <w:spacing w:after="120"/>
        <w:jc w:val="both"/>
      </w:pPr>
      <w:r>
        <w:rPr>
          <w:rFonts w:ascii="Times New Roman" w:hAnsi="Times New Roman" w:eastAsia="Times New Roman"/>
          <w:sz w:val="22"/>
        </w:rPr>
        <w:t>Ces tests renforceraient la confiance avant une mise en production.</w:t>
      </w:r>
    </w:p>
    <w:p>
      <w:pPr>
        <w:pStyle w:val="Heading1"/>
      </w:pPr>
      <w:r>
        <w:t>6. Analyse detaillee UI/UX</w:t>
      </w:r>
    </w:p>
    <w:p>
      <w:pPr>
        <w:pStyle w:val="Heading2"/>
      </w:pPr>
      <w:r>
        <w:t>6.1. Principes UX identifies</w:t>
      </w:r>
    </w:p>
    <w:p>
      <w:pPr>
        <w:spacing w:after="120"/>
        <w:jc w:val="both"/>
      </w:pPr>
      <w:r>
        <w:rPr>
          <w:rFonts w:ascii="Times New Roman" w:hAnsi="Times New Roman" w:eastAsia="Times New Roman"/>
          <w:sz w:val="22"/>
        </w:rPr>
        <w:t>Le projet applique plusieurs principes UX utiles pour une application de gestion :</w:t>
      </w:r>
    </w:p>
    <w:p>
      <w:pPr>
        <w:pStyle w:val="Heading3"/>
      </w:pPr>
      <w:r>
        <w:t>Clarifier avant d'agir</w:t>
      </w:r>
    </w:p>
    <w:p>
      <w:pPr>
        <w:spacing w:after="120"/>
        <w:jc w:val="both"/>
      </w:pPr>
      <w:r>
        <w:rPr>
          <w:rFonts w:ascii="Times New Roman" w:hAnsi="Times New Roman" w:eastAsia="Times New Roman"/>
          <w:sz w:val="22"/>
        </w:rPr>
        <w:t>Les tableaux de bord affichent d'abord les indicateurs essentiels. L'utilisateur comprend l'etat global avant d'entrer dans une action.</w:t>
      </w:r>
    </w:p>
    <w:p>
      <w:pPr>
        <w:pStyle w:val="Heading3"/>
      </w:pPr>
      <w:r>
        <w:t>Reduire la charge cognitive</w:t>
      </w:r>
    </w:p>
    <w:p>
      <w:pPr>
        <w:spacing w:after="120"/>
        <w:jc w:val="both"/>
      </w:pPr>
      <w:r>
        <w:rPr>
          <w:rFonts w:ascii="Times New Roman" w:hAnsi="Times New Roman" w:eastAsia="Times New Roman"/>
          <w:sz w:val="22"/>
        </w:rPr>
        <w:t>L'espace professeur limite les menus. Le professeur voit ses modules, sa progression et les actions utiles. Il n'est pas expose aux fonctions d'administration.</w:t>
      </w:r>
    </w:p>
    <w:p>
      <w:pPr>
        <w:pStyle w:val="Heading3"/>
      </w:pPr>
      <w:r>
        <w:t>Donner du feedback</w:t>
      </w:r>
    </w:p>
    <w:p>
      <w:pPr>
        <w:spacing w:after="120"/>
        <w:jc w:val="both"/>
      </w:pPr>
      <w:r>
        <w:rPr>
          <w:rFonts w:ascii="Times New Roman" w:hAnsi="Times New Roman" w:eastAsia="Times New Roman"/>
          <w:sz w:val="22"/>
        </w:rPr>
        <w:t>Les toasts, les indicateurs de sauvegarde, les messages d'erreur et les rapports d'import permettent a l'utilisateur de savoir ce qui s'est passe.</w:t>
      </w:r>
    </w:p>
    <w:p>
      <w:pPr>
        <w:pStyle w:val="Heading3"/>
      </w:pPr>
      <w:r>
        <w:t>Prevenir les erreurs</w:t>
      </w:r>
    </w:p>
    <w:p>
      <w:pPr>
        <w:spacing w:after="120"/>
        <w:jc w:val="both"/>
      </w:pPr>
      <w:r>
        <w:rPr>
          <w:rFonts w:ascii="Times New Roman" w:hAnsi="Times New Roman" w:eastAsia="Times New Roman"/>
          <w:sz w:val="22"/>
        </w:rPr>
        <w:t>La validation des notes, le filtrage des rattrapages et la previsualisation des imports evitent des erreurs avant l'enregistrement.</w:t>
      </w:r>
    </w:p>
    <w:p>
      <w:pPr>
        <w:pStyle w:val="Heading3"/>
      </w:pPr>
      <w:r>
        <w:t>Garder l'utilisateur dans son contexte</w:t>
      </w:r>
    </w:p>
    <w:p>
      <w:pPr>
        <w:spacing w:after="120"/>
        <w:jc w:val="both"/>
      </w:pPr>
      <w:r>
        <w:rPr>
          <w:rFonts w:ascii="Times New Roman" w:hAnsi="Times New Roman" w:eastAsia="Times New Roman"/>
          <w:sz w:val="22"/>
        </w:rPr>
        <w:t>Les modales permettent d'ajouter, importer ou confirmer sans quitter brutalement la page principale.</w:t>
      </w:r>
    </w:p>
    <w:p>
      <w:pPr>
        <w:pStyle w:val="Heading3"/>
      </w:pPr>
      <w:r>
        <w:t>S'adapter aux volumes</w:t>
      </w:r>
    </w:p>
    <w:p>
      <w:pPr>
        <w:spacing w:after="120"/>
        <w:jc w:val="both"/>
      </w:pPr>
      <w:r>
        <w:rPr>
          <w:rFonts w:ascii="Times New Roman" w:hAnsi="Times New Roman" w:eastAsia="Times New Roman"/>
          <w:sz w:val="22"/>
        </w:rPr>
        <w:t>La pagination, les recherches, les filtres et les listes extensibles evitent les pages trop longues.</w:t>
      </w:r>
    </w:p>
    <w:p>
      <w:pPr>
        <w:pStyle w:val="Heading3"/>
      </w:pPr>
      <w:r>
        <w:t>Respecter la langue de travail</w:t>
      </w:r>
    </w:p>
    <w:p>
      <w:pPr>
        <w:spacing w:after="120"/>
        <w:jc w:val="both"/>
      </w:pPr>
      <w:r>
        <w:rPr>
          <w:rFonts w:ascii="Times New Roman" w:hAnsi="Times New Roman" w:eastAsia="Times New Roman"/>
          <w:sz w:val="22"/>
        </w:rPr>
        <w:t>Le support francais/arabe et RTL donne une interface plus inclusive.</w:t>
      </w:r>
    </w:p>
    <w:p>
      <w:pPr>
        <w:pStyle w:val="Heading2"/>
      </w:pPr>
      <w:r>
        <w:t>6.2. Points forts de l'interface</w:t>
      </w:r>
    </w:p>
    <w:p>
      <w:pPr>
        <w:spacing w:after="120"/>
        <w:jc w:val="both"/>
      </w:pPr>
      <w:r>
        <w:rPr>
          <w:rFonts w:ascii="Times New Roman" w:hAnsi="Times New Roman" w:eastAsia="Times New Roman"/>
          <w:sz w:val="22"/>
        </w:rPr>
        <w:t>Les points forts observes sont :</w:t>
      </w:r>
    </w:p>
    <w:p>
      <w:pPr>
        <w:pStyle w:val="ListBullet"/>
        <w:spacing w:after="40"/>
      </w:pPr>
      <w:r>
        <w:rPr>
          <w:rFonts w:ascii="Times New Roman" w:hAnsi="Times New Roman"/>
          <w:sz w:val="22"/>
        </w:rPr>
        <w:t>layouts separes pour admin et professeur ;</w:t>
      </w:r>
    </w:p>
    <w:p>
      <w:pPr>
        <w:pStyle w:val="ListBullet"/>
        <w:spacing w:after="40"/>
      </w:pPr>
      <w:r>
        <w:rPr>
          <w:rFonts w:ascii="Times New Roman" w:hAnsi="Times New Roman"/>
          <w:sz w:val="22"/>
        </w:rPr>
        <w:t>navigation laterale claire ;</w:t>
      </w:r>
    </w:p>
    <w:p>
      <w:pPr>
        <w:pStyle w:val="ListBullet"/>
        <w:spacing w:after="40"/>
      </w:pPr>
      <w:r>
        <w:rPr>
          <w:rFonts w:ascii="Times New Roman" w:hAnsi="Times New Roman"/>
          <w:sz w:val="22"/>
        </w:rPr>
        <w:t>sidebar repliable ;</w:t>
      </w:r>
    </w:p>
    <w:p>
      <w:pPr>
        <w:pStyle w:val="ListBullet"/>
        <w:spacing w:after="40"/>
      </w:pPr>
      <w:r>
        <w:rPr>
          <w:rFonts w:ascii="Times New Roman" w:hAnsi="Times New Roman"/>
          <w:sz w:val="22"/>
        </w:rPr>
        <w:t>mode sombre ;</w:t>
      </w:r>
    </w:p>
    <w:p>
      <w:pPr>
        <w:pStyle w:val="ListBullet"/>
        <w:spacing w:after="40"/>
      </w:pPr>
      <w:r>
        <w:rPr>
          <w:rFonts w:ascii="Times New Roman" w:hAnsi="Times New Roman"/>
          <w:sz w:val="22"/>
        </w:rPr>
        <w:t>langue persistante ;</w:t>
      </w:r>
    </w:p>
    <w:p>
      <w:pPr>
        <w:pStyle w:val="ListBullet"/>
        <w:spacing w:after="40"/>
      </w:pPr>
      <w:r>
        <w:rPr>
          <w:rFonts w:ascii="Times New Roman" w:hAnsi="Times New Roman"/>
          <w:sz w:val="22"/>
        </w:rPr>
        <w:t>usage d'icones pour aider la comprehension ;</w:t>
      </w:r>
    </w:p>
    <w:p>
      <w:pPr>
        <w:pStyle w:val="ListBullet"/>
        <w:spacing w:after="40"/>
      </w:pPr>
      <w:r>
        <w:rPr>
          <w:rFonts w:ascii="Times New Roman" w:hAnsi="Times New Roman"/>
          <w:sz w:val="22"/>
        </w:rPr>
        <w:t>cartes statistiques lisibles ;</w:t>
      </w:r>
    </w:p>
    <w:p>
      <w:pPr>
        <w:pStyle w:val="ListBullet"/>
        <w:spacing w:after="40"/>
      </w:pPr>
      <w:r>
        <w:rPr>
          <w:rFonts w:ascii="Times New Roman" w:hAnsi="Times New Roman"/>
          <w:sz w:val="22"/>
        </w:rPr>
        <w:t>graphes pour visualiser l'avancement ;</w:t>
      </w:r>
    </w:p>
    <w:p>
      <w:pPr>
        <w:pStyle w:val="ListBullet"/>
        <w:spacing w:after="40"/>
      </w:pPr>
      <w:r>
        <w:rPr>
          <w:rFonts w:ascii="Times New Roman" w:hAnsi="Times New Roman"/>
          <w:sz w:val="22"/>
        </w:rPr>
        <w:t>tableaux avec pagination ;</w:t>
      </w:r>
    </w:p>
    <w:p>
      <w:pPr>
        <w:pStyle w:val="ListBullet"/>
        <w:spacing w:after="40"/>
      </w:pPr>
      <w:r>
        <w:rPr>
          <w:rFonts w:ascii="Times New Roman" w:hAnsi="Times New Roman"/>
          <w:sz w:val="22"/>
        </w:rPr>
        <w:t>indicateurs de progression ;</w:t>
      </w:r>
    </w:p>
    <w:p>
      <w:pPr>
        <w:pStyle w:val="ListBullet"/>
        <w:spacing w:after="40"/>
      </w:pPr>
      <w:r>
        <w:rPr>
          <w:rFonts w:ascii="Times New Roman" w:hAnsi="Times New Roman"/>
          <w:sz w:val="22"/>
        </w:rPr>
        <w:t>messages de validation ;</w:t>
      </w:r>
    </w:p>
    <w:p>
      <w:pPr>
        <w:pStyle w:val="ListBullet"/>
        <w:spacing w:after="40"/>
      </w:pPr>
      <w:r>
        <w:rPr>
          <w:rFonts w:ascii="Times New Roman" w:hAnsi="Times New Roman"/>
          <w:sz w:val="22"/>
        </w:rPr>
        <w:t>import/export integres ;</w:t>
      </w:r>
    </w:p>
    <w:p>
      <w:pPr>
        <w:pStyle w:val="ListBullet"/>
        <w:spacing w:after="40"/>
      </w:pPr>
      <w:r>
        <w:rPr>
          <w:rFonts w:ascii="Times New Roman" w:hAnsi="Times New Roman"/>
          <w:sz w:val="22"/>
        </w:rPr>
        <w:t>experience professeur reduite a l'essentiel.</w:t>
      </w:r>
    </w:p>
    <w:p>
      <w:pPr>
        <w:pStyle w:val="Heading2"/>
      </w:pPr>
      <w:r>
        <w:t>6.3. Tableau de bord administrateur</w:t>
      </w:r>
    </w:p>
    <w:p>
      <w:pPr>
        <w:spacing w:after="120"/>
        <w:jc w:val="both"/>
      </w:pPr>
      <w:r>
        <w:rPr>
          <w:rFonts w:ascii="Times New Roman" w:hAnsi="Times New Roman" w:eastAsia="Times New Roman"/>
          <w:sz w:val="22"/>
        </w:rPr>
        <w:t>Le tableau de bord admin presente une bonne hierarchie :</w:t>
      </w:r>
    </w:p>
    <w:p>
      <w:pPr>
        <w:pStyle w:val="ListNumber"/>
        <w:spacing w:after="40"/>
      </w:pPr>
      <w:r>
        <w:rPr>
          <w:rFonts w:ascii="Times New Roman" w:hAnsi="Times New Roman"/>
          <w:sz w:val="22"/>
        </w:rPr>
        <w:t>carte de bienvenue ;</w:t>
      </w:r>
    </w:p>
    <w:p>
      <w:pPr>
        <w:pStyle w:val="ListNumber"/>
        <w:spacing w:after="40"/>
      </w:pPr>
      <w:r>
        <w:rPr>
          <w:rFonts w:ascii="Times New Roman" w:hAnsi="Times New Roman"/>
          <w:sz w:val="22"/>
        </w:rPr>
        <w:t>indicateurs globaux ;</w:t>
      </w:r>
    </w:p>
    <w:p>
      <w:pPr>
        <w:pStyle w:val="ListNumber"/>
        <w:spacing w:after="40"/>
      </w:pPr>
      <w:r>
        <w:rPr>
          <w:rFonts w:ascii="Times New Roman" w:hAnsi="Times New Roman"/>
          <w:sz w:val="22"/>
        </w:rPr>
        <w:t>graphiques ;</w:t>
      </w:r>
    </w:p>
    <w:p>
      <w:pPr>
        <w:pStyle w:val="ListNumber"/>
        <w:spacing w:after="40"/>
      </w:pPr>
      <w:r>
        <w:rPr>
          <w:rFonts w:ascii="Times New Roman" w:hAnsi="Times New Roman"/>
          <w:sz w:val="22"/>
        </w:rPr>
        <w:t>listes recentes.</w:t>
      </w:r>
    </w:p>
    <w:p>
      <w:pPr>
        <w:spacing w:after="120"/>
        <w:jc w:val="both"/>
      </w:pPr>
      <w:r>
        <w:rPr>
          <w:rFonts w:ascii="Times New Roman" w:hAnsi="Times New Roman" w:eastAsia="Times New Roman"/>
          <w:sz w:val="22"/>
        </w:rPr>
        <w:t>Cette organisation correspond a une logique naturelle : d'abord comprendre l'etat global, ensuite inspecter les details.</w:t>
      </w:r>
    </w:p>
    <w:p>
      <w:pPr>
        <w:spacing w:after="120"/>
        <w:jc w:val="both"/>
      </w:pPr>
      <w:r>
        <w:rPr>
          <w:rFonts w:ascii="Times New Roman" w:hAnsi="Times New Roman" w:eastAsia="Times New Roman"/>
          <w:sz w:val="22"/>
        </w:rPr>
        <w:t>Le graphique des examens par module est pertinent car il compare les taux de notes saisies. La distinction entre normale et rattrapage aide l'administration a savoir quels modules necessitent une relance ou une verification.</w:t>
      </w:r>
    </w:p>
    <w:p>
      <w:pPr>
        <w:pStyle w:val="Heading2"/>
      </w:pPr>
      <w:r>
        <w:t>6.4. Tableau de bord professeur</w:t>
      </w:r>
    </w:p>
    <w:p>
      <w:pPr>
        <w:spacing w:after="120"/>
        <w:jc w:val="both"/>
      </w:pPr>
      <w:r>
        <w:rPr>
          <w:rFonts w:ascii="Times New Roman" w:hAnsi="Times New Roman" w:eastAsia="Times New Roman"/>
          <w:sz w:val="22"/>
        </w:rPr>
        <w:t>Le tableau de bord professeur est plus operationnel. Il est construit autour de la question : "Que dois-je faire maintenant ?"</w:t>
      </w:r>
    </w:p>
    <w:p>
      <w:pPr>
        <w:spacing w:after="120"/>
        <w:jc w:val="both"/>
      </w:pPr>
      <w:r>
        <w:rPr>
          <w:rFonts w:ascii="Times New Roman" w:hAnsi="Times New Roman" w:eastAsia="Times New Roman"/>
          <w:sz w:val="22"/>
        </w:rPr>
        <w:t>La carte "Priorite actuelle" donne une reponse directe. La carte "Progression des modules" permet de suivre le reste. Cette approche est plus humaine qu'un simple tableau brut, car elle respecte le temps du professeur.</w:t>
      </w:r>
    </w:p>
    <w:p>
      <w:pPr>
        <w:spacing w:after="120"/>
        <w:jc w:val="both"/>
      </w:pPr>
      <w:r>
        <w:rPr>
          <w:rFonts w:ascii="Times New Roman" w:hAnsi="Times New Roman" w:eastAsia="Times New Roman"/>
          <w:sz w:val="22"/>
        </w:rPr>
        <w:t>Une attention particuliere doit toutefois etre maintenue pour les petits ecrans. Le choix d'un affichage 50% / 50% entre "Priorite actuelle" et "Progression des modules" est adapte sur desktop, mais doit rester responsive sur mobile pour eviter des cartes trop etroites.</w:t>
      </w:r>
    </w:p>
    <w:p>
      <w:pPr>
        <w:pStyle w:val="Heading2"/>
      </w:pPr>
      <w:r>
        <w:t>6.5. Page de saisie des notes</w:t>
      </w:r>
    </w:p>
    <w:p>
      <w:pPr>
        <w:spacing w:after="120"/>
        <w:jc w:val="both"/>
      </w:pPr>
      <w:r>
        <w:rPr>
          <w:rFonts w:ascii="Times New Roman" w:hAnsi="Times New Roman" w:eastAsia="Times New Roman"/>
          <w:sz w:val="22"/>
        </w:rPr>
        <w:t>La page de saisie est l'un des ecrans les plus importants. Elle doit etre rapide, stable et rassurante.</w:t>
      </w:r>
    </w:p>
    <w:p>
      <w:pPr>
        <w:spacing w:after="120"/>
        <w:jc w:val="both"/>
      </w:pPr>
      <w:r>
        <w:rPr>
          <w:rFonts w:ascii="Times New Roman" w:hAnsi="Times New Roman" w:eastAsia="Times New Roman"/>
          <w:sz w:val="22"/>
        </w:rPr>
        <w:t>Les bonnes decisions UX sont :</w:t>
      </w:r>
    </w:p>
    <w:p>
      <w:pPr>
        <w:pStyle w:val="ListBullet"/>
        <w:spacing w:after="40"/>
      </w:pPr>
      <w:r>
        <w:rPr>
          <w:rFonts w:ascii="Times New Roman" w:hAnsi="Times New Roman"/>
          <w:sz w:val="22"/>
        </w:rPr>
        <w:t>champ de note compact ;</w:t>
      </w:r>
    </w:p>
    <w:p>
      <w:pPr>
        <w:pStyle w:val="ListBullet"/>
        <w:spacing w:after="40"/>
      </w:pPr>
      <w:r>
        <w:rPr>
          <w:rFonts w:ascii="Times New Roman" w:hAnsi="Times New Roman"/>
          <w:sz w:val="22"/>
        </w:rPr>
        <w:t>decision calculee immediatement ;</w:t>
      </w:r>
    </w:p>
    <w:p>
      <w:pPr>
        <w:pStyle w:val="ListBullet"/>
        <w:spacing w:after="40"/>
      </w:pPr>
      <w:r>
        <w:rPr>
          <w:rFonts w:ascii="Times New Roman" w:hAnsi="Times New Roman"/>
          <w:sz w:val="22"/>
        </w:rPr>
        <w:t>couleur differente selon valide, non valide ou absent ;</w:t>
      </w:r>
    </w:p>
    <w:p>
      <w:pPr>
        <w:pStyle w:val="ListBullet"/>
        <w:spacing w:after="40"/>
      </w:pPr>
      <w:r>
        <w:rPr>
          <w:rFonts w:ascii="Times New Roman" w:hAnsi="Times New Roman"/>
          <w:sz w:val="22"/>
        </w:rPr>
        <w:t>statut visible pour rattrapage ;</w:t>
      </w:r>
    </w:p>
    <w:p>
      <w:pPr>
        <w:pStyle w:val="ListBullet"/>
        <w:spacing w:after="40"/>
      </w:pPr>
      <w:r>
        <w:rPr>
          <w:rFonts w:ascii="Times New Roman" w:hAnsi="Times New Roman"/>
          <w:sz w:val="22"/>
        </w:rPr>
        <w:t>navigation clavier ;</w:t>
      </w:r>
    </w:p>
    <w:p>
      <w:pPr>
        <w:pStyle w:val="ListBullet"/>
        <w:spacing w:after="40"/>
      </w:pPr>
      <w:r>
        <w:rPr>
          <w:rFonts w:ascii="Times New Roman" w:hAnsi="Times New Roman"/>
          <w:sz w:val="22"/>
        </w:rPr>
        <w:t>indicateur de changements non sauvegardes ;</w:t>
      </w:r>
    </w:p>
    <w:p>
      <w:pPr>
        <w:pStyle w:val="ListBullet"/>
        <w:spacing w:after="40"/>
      </w:pPr>
      <w:r>
        <w:rPr>
          <w:rFonts w:ascii="Times New Roman" w:hAnsi="Times New Roman"/>
          <w:sz w:val="22"/>
        </w:rPr>
        <w:t>sauvegarde par lot ;</w:t>
      </w:r>
    </w:p>
    <w:p>
      <w:pPr>
        <w:pStyle w:val="ListBullet"/>
        <w:spacing w:after="40"/>
      </w:pPr>
      <w:r>
        <w:rPr>
          <w:rFonts w:ascii="Times New Roman" w:hAnsi="Times New Roman"/>
          <w:sz w:val="22"/>
        </w:rPr>
        <w:t>import possible pour eviter la saisie manuelle ;</w:t>
      </w:r>
    </w:p>
    <w:p>
      <w:pPr>
        <w:pStyle w:val="ListBullet"/>
        <w:spacing w:after="40"/>
      </w:pPr>
      <w:r>
        <w:rPr>
          <w:rFonts w:ascii="Times New Roman" w:hAnsi="Times New Roman"/>
          <w:sz w:val="22"/>
        </w:rPr>
        <w:t>export pour conserver une trace.</w:t>
      </w:r>
    </w:p>
    <w:p>
      <w:pPr>
        <w:spacing w:after="120"/>
        <w:jc w:val="both"/>
      </w:pPr>
      <w:r>
        <w:rPr>
          <w:rFonts w:ascii="Times New Roman" w:hAnsi="Times New Roman" w:eastAsia="Times New Roman"/>
          <w:sz w:val="22"/>
        </w:rPr>
        <w:t>La valeur 99 pour absent est prise en compte. C'est une convention metier sensible, donc elle doit etre clairement expliquee dans les guides utilisateurs ou les annexes.</w:t>
      </w:r>
    </w:p>
    <w:p>
      <w:pPr>
        <w:pStyle w:val="Heading2"/>
      </w:pPr>
      <w:r>
        <w:t>6.6. UX des imports</w:t>
      </w:r>
    </w:p>
    <w:p>
      <w:pPr>
        <w:spacing w:after="120"/>
        <w:jc w:val="both"/>
      </w:pPr>
      <w:r>
        <w:rPr>
          <w:rFonts w:ascii="Times New Roman" w:hAnsi="Times New Roman" w:eastAsia="Times New Roman"/>
          <w:sz w:val="22"/>
        </w:rPr>
        <w:t>L'import est un point sensible car il concentre souvent les erreurs. Le projet gere correctement plusieurs aspects :</w:t>
      </w:r>
    </w:p>
    <w:p>
      <w:pPr>
        <w:pStyle w:val="ListBullet"/>
        <w:spacing w:after="40"/>
      </w:pPr>
      <w:r>
        <w:rPr>
          <w:rFonts w:ascii="Times New Roman" w:hAnsi="Times New Roman"/>
          <w:sz w:val="22"/>
        </w:rPr>
        <w:t>formats acceptes ;</w:t>
      </w:r>
    </w:p>
    <w:p>
      <w:pPr>
        <w:pStyle w:val="ListBullet"/>
        <w:spacing w:after="40"/>
      </w:pPr>
      <w:r>
        <w:rPr>
          <w:rFonts w:ascii="Times New Roman" w:hAnsi="Times New Roman"/>
          <w:sz w:val="22"/>
        </w:rPr>
        <w:t>lecture de fichiers ;</w:t>
      </w:r>
    </w:p>
    <w:p>
      <w:pPr>
        <w:pStyle w:val="ListBullet"/>
        <w:spacing w:after="40"/>
      </w:pPr>
      <w:r>
        <w:rPr>
          <w:rFonts w:ascii="Times New Roman" w:hAnsi="Times New Roman"/>
          <w:sz w:val="22"/>
        </w:rPr>
        <w:t>previsualisation ;</w:t>
      </w:r>
    </w:p>
    <w:p>
      <w:pPr>
        <w:pStyle w:val="ListBullet"/>
        <w:spacing w:after="40"/>
      </w:pPr>
      <w:r>
        <w:rPr>
          <w:rFonts w:ascii="Times New Roman" w:hAnsi="Times New Roman"/>
          <w:sz w:val="22"/>
        </w:rPr>
        <w:t>rapport d'erreurs ;</w:t>
      </w:r>
    </w:p>
    <w:p>
      <w:pPr>
        <w:pStyle w:val="ListBullet"/>
        <w:spacing w:after="40"/>
      </w:pPr>
      <w:r>
        <w:rPr>
          <w:rFonts w:ascii="Times New Roman" w:hAnsi="Times New Roman"/>
          <w:sz w:val="22"/>
        </w:rPr>
        <w:t>lignes ignorees ;</w:t>
      </w:r>
    </w:p>
    <w:p>
      <w:pPr>
        <w:pStyle w:val="ListBullet"/>
        <w:spacing w:after="40"/>
      </w:pPr>
      <w:r>
        <w:rPr>
          <w:rFonts w:ascii="Times New Roman" w:hAnsi="Times New Roman"/>
          <w:sz w:val="22"/>
        </w:rPr>
        <w:t>colonnes attendues ;</w:t>
      </w:r>
    </w:p>
    <w:p>
      <w:pPr>
        <w:pStyle w:val="ListBullet"/>
        <w:spacing w:after="40"/>
      </w:pPr>
      <w:r>
        <w:rPr>
          <w:rFonts w:ascii="Times New Roman" w:hAnsi="Times New Roman"/>
          <w:sz w:val="22"/>
        </w:rPr>
        <w:t>modele telechargeable.</w:t>
      </w:r>
    </w:p>
    <w:p>
      <w:pPr>
        <w:spacing w:after="120"/>
        <w:jc w:val="both"/>
      </w:pPr>
      <w:r>
        <w:rPr>
          <w:rFonts w:ascii="Times New Roman" w:hAnsi="Times New Roman" w:eastAsia="Times New Roman"/>
          <w:sz w:val="22"/>
        </w:rPr>
        <w:t>Cette approche est bonne car elle evite de faire porter toute la responsabilite a l'utilisateur. Au lieu de dire "le fichier est incorrect", l'application explique quelles lignes posent probleme.</w:t>
      </w:r>
    </w:p>
    <w:p>
      <w:pPr>
        <w:pStyle w:val="Heading2"/>
      </w:pPr>
      <w:r>
        <w:t>6.7. Bilinguisme et RTL</w:t>
      </w:r>
    </w:p>
    <w:p>
      <w:pPr>
        <w:spacing w:after="120"/>
        <w:jc w:val="both"/>
      </w:pPr>
      <w:r>
        <w:rPr>
          <w:rFonts w:ascii="Times New Roman" w:hAnsi="Times New Roman" w:eastAsia="Times New Roman"/>
          <w:sz w:val="22"/>
        </w:rPr>
        <w:t>Le support du RTL est un vrai enjeu UX. Il ne suffit pas de traduire les mots ; il faut aussi inverser les alignements, la direction de lecture, la position des menus et certains elements graphiques.</w:t>
      </w:r>
    </w:p>
    <w:p>
      <w:pPr>
        <w:spacing w:after="120"/>
        <w:jc w:val="both"/>
      </w:pPr>
      <w:r>
        <w:rPr>
          <w:rFonts w:ascii="Times New Roman" w:hAnsi="Times New Roman" w:eastAsia="Times New Roman"/>
          <w:sz w:val="22"/>
        </w:rPr>
        <w:t>Le projet gere :</w:t>
      </w:r>
    </w:p>
    <w:p>
      <w:pPr>
        <w:pStyle w:val="ListBullet"/>
        <w:spacing w:after="40"/>
      </w:pPr>
      <w:r>
        <w:rPr>
          <w:rFonts w:ascii="Times New Roman" w:hAnsi="Times New Roman"/>
          <w:sz w:val="22"/>
        </w:rPr>
        <w:t>`dir="rtl"` ;</w:t>
      </w:r>
    </w:p>
    <w:p>
      <w:pPr>
        <w:pStyle w:val="ListBullet"/>
        <w:spacing w:after="40"/>
      </w:pPr>
      <w:r>
        <w:rPr>
          <w:rFonts w:ascii="Times New Roman" w:hAnsi="Times New Roman"/>
          <w:sz w:val="22"/>
        </w:rPr>
        <w:t>alignements selon `isRTL` ;</w:t>
      </w:r>
    </w:p>
    <w:p>
      <w:pPr>
        <w:pStyle w:val="ListBullet"/>
        <w:spacing w:after="40"/>
      </w:pPr>
      <w:r>
        <w:rPr>
          <w:rFonts w:ascii="Times New Roman" w:hAnsi="Times New Roman"/>
          <w:sz w:val="22"/>
        </w:rPr>
        <w:t>noms arabes preferes en mode arabe ;</w:t>
      </w:r>
    </w:p>
    <w:p>
      <w:pPr>
        <w:pStyle w:val="ListBullet"/>
        <w:spacing w:after="40"/>
      </w:pPr>
      <w:r>
        <w:rPr>
          <w:rFonts w:ascii="Times New Roman" w:hAnsi="Times New Roman"/>
          <w:sz w:val="22"/>
        </w:rPr>
        <w:t>labels arabes ;</w:t>
      </w:r>
    </w:p>
    <w:p>
      <w:pPr>
        <w:pStyle w:val="ListBullet"/>
        <w:spacing w:after="40"/>
      </w:pPr>
      <w:r>
        <w:rPr>
          <w:rFonts w:ascii="Times New Roman" w:hAnsi="Times New Roman"/>
          <w:sz w:val="22"/>
        </w:rPr>
        <w:t>axe des modules adapte dans le graphique ;</w:t>
      </w:r>
    </w:p>
    <w:p>
      <w:pPr>
        <w:pStyle w:val="ListBullet"/>
        <w:spacing w:after="40"/>
      </w:pPr>
      <w:r>
        <w:rPr>
          <w:rFonts w:ascii="Times New Roman" w:hAnsi="Times New Roman"/>
          <w:sz w:val="22"/>
        </w:rPr>
        <w:t>interface professeur en arabe par defaut.</w:t>
      </w:r>
    </w:p>
    <w:p>
      <w:pPr>
        <w:spacing w:after="120"/>
        <w:jc w:val="both"/>
      </w:pPr>
      <w:r>
        <w:rPr>
          <w:rFonts w:ascii="Times New Roman" w:hAnsi="Times New Roman" w:eastAsia="Times New Roman"/>
          <w:sz w:val="22"/>
        </w:rPr>
        <w:t>Point de vigilance : il faut verifier que tous les fichiers sont bien en UTF-8 et que les textes arabes ne subissent pas de corruption d'encodage lors de l'edition, de l'export ou du rendu PDF.</w:t>
      </w:r>
    </w:p>
    <w:p>
      <w:pPr>
        <w:pStyle w:val="Heading2"/>
      </w:pPr>
      <w:r>
        <w:t>6.8. Approche visuelle</w:t>
      </w:r>
    </w:p>
    <w:p>
      <w:pPr>
        <w:spacing w:after="120"/>
        <w:jc w:val="both"/>
      </w:pPr>
      <w:r>
        <w:rPr>
          <w:rFonts w:ascii="Times New Roman" w:hAnsi="Times New Roman" w:eastAsia="Times New Roman"/>
          <w:sz w:val="22"/>
        </w:rPr>
        <w:t>Le style visuel est professionnel et adapte a une application administrative :</w:t>
      </w:r>
    </w:p>
    <w:p>
      <w:pPr>
        <w:pStyle w:val="ListBullet"/>
        <w:spacing w:after="40"/>
      </w:pPr>
      <w:r>
        <w:rPr>
          <w:rFonts w:ascii="Times New Roman" w:hAnsi="Times New Roman"/>
          <w:sz w:val="22"/>
        </w:rPr>
        <w:t>couleurs sobres ;</w:t>
      </w:r>
    </w:p>
    <w:p>
      <w:pPr>
        <w:pStyle w:val="ListBullet"/>
        <w:spacing w:after="40"/>
      </w:pPr>
      <w:r>
        <w:rPr>
          <w:rFonts w:ascii="Times New Roman" w:hAnsi="Times New Roman"/>
          <w:sz w:val="22"/>
        </w:rPr>
        <w:t>cartes blanches sur fond gris clair ;</w:t>
      </w:r>
    </w:p>
    <w:p>
      <w:pPr>
        <w:pStyle w:val="ListBullet"/>
        <w:spacing w:after="40"/>
      </w:pPr>
      <w:r>
        <w:rPr>
          <w:rFonts w:ascii="Times New Roman" w:hAnsi="Times New Roman"/>
          <w:sz w:val="22"/>
        </w:rPr>
        <w:t>contraste suffisant ;</w:t>
      </w:r>
    </w:p>
    <w:p>
      <w:pPr>
        <w:pStyle w:val="ListBullet"/>
        <w:spacing w:after="40"/>
      </w:pPr>
      <w:r>
        <w:rPr>
          <w:rFonts w:ascii="Times New Roman" w:hAnsi="Times New Roman"/>
          <w:sz w:val="22"/>
        </w:rPr>
        <w:t>badges de statut ;</w:t>
      </w:r>
    </w:p>
    <w:p>
      <w:pPr>
        <w:pStyle w:val="ListBullet"/>
        <w:spacing w:after="40"/>
      </w:pPr>
      <w:r>
        <w:rPr>
          <w:rFonts w:ascii="Times New Roman" w:hAnsi="Times New Roman"/>
          <w:sz w:val="22"/>
        </w:rPr>
        <w:t>boutons visibles ;</w:t>
      </w:r>
    </w:p>
    <w:p>
      <w:pPr>
        <w:pStyle w:val="ListBullet"/>
        <w:spacing w:after="40"/>
      </w:pPr>
      <w:r>
        <w:rPr>
          <w:rFonts w:ascii="Times New Roman" w:hAnsi="Times New Roman"/>
          <w:sz w:val="22"/>
        </w:rPr>
        <w:t>typographie lisible ;</w:t>
      </w:r>
    </w:p>
    <w:p>
      <w:pPr>
        <w:pStyle w:val="ListBullet"/>
        <w:spacing w:after="40"/>
      </w:pPr>
      <w:r>
        <w:rPr>
          <w:rFonts w:ascii="Times New Roman" w:hAnsi="Times New Roman"/>
          <w:sz w:val="22"/>
        </w:rPr>
        <w:t>effets moderes ;</w:t>
      </w:r>
    </w:p>
    <w:p>
      <w:pPr>
        <w:pStyle w:val="ListBullet"/>
        <w:spacing w:after="40"/>
      </w:pPr>
      <w:r>
        <w:rPr>
          <w:rFonts w:ascii="Times New Roman" w:hAnsi="Times New Roman"/>
          <w:sz w:val="22"/>
        </w:rPr>
        <w:t>dashboards denses mais organises.</w:t>
      </w:r>
    </w:p>
    <w:p>
      <w:pPr>
        <w:spacing w:after="120"/>
        <w:jc w:val="both"/>
      </w:pPr>
      <w:r>
        <w:rPr>
          <w:rFonts w:ascii="Times New Roman" w:hAnsi="Times New Roman" w:eastAsia="Times New Roman"/>
          <w:sz w:val="22"/>
        </w:rPr>
        <w:t>Cette direction est appropriee. Pour une application universitaire, il faut eviter une interface trop marketing ou trop decorative. Les utilisateurs cherchent surtout a accomplir une tache rapidement et sans confusion.</w:t>
      </w:r>
    </w:p>
    <w:p>
      <w:pPr>
        <w:pStyle w:val="Heading2"/>
      </w:pPr>
      <w:r>
        <w:t>6.9. Recommandations UI/UX</w:t>
      </w:r>
    </w:p>
    <w:p>
      <w:pPr>
        <w:spacing w:after="120"/>
        <w:jc w:val="both"/>
      </w:pPr>
      <w:r>
        <w:rPr>
          <w:rFonts w:ascii="Times New Roman" w:hAnsi="Times New Roman" w:eastAsia="Times New Roman"/>
          <w:sz w:val="22"/>
        </w:rPr>
        <w:t>Les ameliorations possibles sont :</w:t>
      </w:r>
    </w:p>
    <w:p>
      <w:pPr>
        <w:pStyle w:val="ListBullet"/>
        <w:spacing w:after="40"/>
      </w:pPr>
      <w:r>
        <w:rPr>
          <w:rFonts w:ascii="Times New Roman" w:hAnsi="Times New Roman"/>
          <w:sz w:val="22"/>
        </w:rPr>
        <w:t>renforcer les etats vides avec des actions proposees ;</w:t>
      </w:r>
    </w:p>
    <w:p>
      <w:pPr>
        <w:pStyle w:val="ListBullet"/>
        <w:spacing w:after="40"/>
      </w:pPr>
      <w:r>
        <w:rPr>
          <w:rFonts w:ascii="Times New Roman" w:hAnsi="Times New Roman"/>
          <w:sz w:val="22"/>
        </w:rPr>
        <w:t>ajouter des confirmations plus explicites pour les actions sensibles ;</w:t>
      </w:r>
    </w:p>
    <w:p>
      <w:pPr>
        <w:pStyle w:val="ListBullet"/>
        <w:spacing w:after="40"/>
      </w:pPr>
      <w:r>
        <w:rPr>
          <w:rFonts w:ascii="Times New Roman" w:hAnsi="Times New Roman"/>
          <w:sz w:val="22"/>
        </w:rPr>
        <w:t>ajouter un guide court d'import Excel ;</w:t>
      </w:r>
    </w:p>
    <w:p>
      <w:pPr>
        <w:pStyle w:val="ListBullet"/>
        <w:spacing w:after="40"/>
      </w:pPr>
      <w:r>
        <w:rPr>
          <w:rFonts w:ascii="Times New Roman" w:hAnsi="Times New Roman"/>
          <w:sz w:val="22"/>
        </w:rPr>
        <w:t>ajouter un mode d'aide contextuelle pour la valeur 99 ;</w:t>
      </w:r>
    </w:p>
    <w:p>
      <w:pPr>
        <w:pStyle w:val="ListBullet"/>
        <w:spacing w:after="40"/>
      </w:pPr>
      <w:r>
        <w:rPr>
          <w:rFonts w:ascii="Times New Roman" w:hAnsi="Times New Roman"/>
          <w:sz w:val="22"/>
        </w:rPr>
        <w:t>ajouter une recherche dans les modules du professeur si la liste devient tres longue ;</w:t>
      </w:r>
    </w:p>
    <w:p>
      <w:pPr>
        <w:pStyle w:val="ListBullet"/>
        <w:spacing w:after="40"/>
      </w:pPr>
      <w:r>
        <w:rPr>
          <w:rFonts w:ascii="Times New Roman" w:hAnsi="Times New Roman"/>
          <w:sz w:val="22"/>
        </w:rPr>
        <w:t>verifier la responsivite mobile de toutes les grilles ;</w:t>
      </w:r>
    </w:p>
    <w:p>
      <w:pPr>
        <w:pStyle w:val="ListBullet"/>
        <w:spacing w:after="40"/>
      </w:pPr>
      <w:r>
        <w:rPr>
          <w:rFonts w:ascii="Times New Roman" w:hAnsi="Times New Roman"/>
          <w:sz w:val="22"/>
        </w:rPr>
        <w:t>harmoniser les couleurs entre admin et professeur ;</w:t>
      </w:r>
    </w:p>
    <w:p>
      <w:pPr>
        <w:pStyle w:val="ListBullet"/>
        <w:spacing w:after="40"/>
      </w:pPr>
      <w:r>
        <w:rPr>
          <w:rFonts w:ascii="Times New Roman" w:hAnsi="Times New Roman"/>
          <w:sz w:val="22"/>
        </w:rPr>
        <w:t>verifier l'accessibilite clavier sur les modales ;</w:t>
      </w:r>
    </w:p>
    <w:p>
      <w:pPr>
        <w:pStyle w:val="ListBullet"/>
        <w:spacing w:after="40"/>
      </w:pPr>
      <w:r>
        <w:rPr>
          <w:rFonts w:ascii="Times New Roman" w:hAnsi="Times New Roman"/>
          <w:sz w:val="22"/>
        </w:rPr>
        <w:t>ajouter des labels ARIA sur les boutons iconiques ;</w:t>
      </w:r>
    </w:p>
    <w:p>
      <w:pPr>
        <w:pStyle w:val="ListBullet"/>
        <w:spacing w:after="40"/>
      </w:pPr>
      <w:r>
        <w:rPr>
          <w:rFonts w:ascii="Times New Roman" w:hAnsi="Times New Roman"/>
          <w:sz w:val="22"/>
        </w:rPr>
        <w:t>verifier les contrastes en mode sombre.</w:t>
      </w:r>
    </w:p>
    <w:p>
      <w:pPr>
        <w:pStyle w:val="Heading1"/>
      </w:pPr>
      <w:r>
        <w:t>7. Approche humaine du projet</w:t>
      </w:r>
    </w:p>
    <w:p>
      <w:pPr>
        <w:pStyle w:val="Heading2"/>
      </w:pPr>
      <w:r>
        <w:t>7.1. Comprendre les utilisateurs avant l'interface</w:t>
      </w:r>
    </w:p>
    <w:p>
      <w:pPr>
        <w:spacing w:after="120"/>
        <w:jc w:val="both"/>
      </w:pPr>
      <w:r>
        <w:rPr>
          <w:rFonts w:ascii="Times New Roman" w:hAnsi="Times New Roman" w:eastAsia="Times New Roman"/>
          <w:sz w:val="22"/>
        </w:rPr>
        <w:t>Un bon projet de gestion ne commence pas par les boutons, mais par les personnes qui vont les utiliser.</w:t>
      </w:r>
    </w:p>
    <w:p>
      <w:pPr>
        <w:spacing w:after="120"/>
        <w:jc w:val="both"/>
      </w:pPr>
      <w:r>
        <w:rPr>
          <w:rFonts w:ascii="Times New Roman" w:hAnsi="Times New Roman" w:eastAsia="Times New Roman"/>
          <w:sz w:val="22"/>
        </w:rPr>
        <w:t>Dans ce projet, les utilisateurs principaux sont :</w:t>
      </w:r>
    </w:p>
    <w:p>
      <w:pPr>
        <w:pStyle w:val="ListBullet"/>
        <w:spacing w:after="40"/>
      </w:pPr>
      <w:r>
        <w:rPr>
          <w:rFonts w:ascii="Times New Roman" w:hAnsi="Times New Roman"/>
          <w:sz w:val="22"/>
        </w:rPr>
        <w:t>les agents administratifs, qui gerent beaucoup de donnees ;</w:t>
      </w:r>
    </w:p>
    <w:p>
      <w:pPr>
        <w:pStyle w:val="ListBullet"/>
        <w:spacing w:after="40"/>
      </w:pPr>
      <w:r>
        <w:rPr>
          <w:rFonts w:ascii="Times New Roman" w:hAnsi="Times New Roman"/>
          <w:sz w:val="22"/>
        </w:rPr>
        <w:t>les responsables pedagogiques, qui ont besoin d'une vision globale ;</w:t>
      </w:r>
    </w:p>
    <w:p>
      <w:pPr>
        <w:pStyle w:val="ListBullet"/>
        <w:spacing w:after="40"/>
      </w:pPr>
      <w:r>
        <w:rPr>
          <w:rFonts w:ascii="Times New Roman" w:hAnsi="Times New Roman"/>
          <w:sz w:val="22"/>
        </w:rPr>
        <w:t>les professeurs, qui veulent saisir leurs notes sans complexite ;</w:t>
      </w:r>
    </w:p>
    <w:p>
      <w:pPr>
        <w:pStyle w:val="ListBullet"/>
        <w:spacing w:after="40"/>
      </w:pPr>
      <w:r>
        <w:rPr>
          <w:rFonts w:ascii="Times New Roman" w:hAnsi="Times New Roman"/>
          <w:sz w:val="22"/>
        </w:rPr>
        <w:t>les etudiants, qui sont indirectement concernes par la fiabilite des donnees.</w:t>
      </w:r>
    </w:p>
    <w:p>
      <w:pPr>
        <w:spacing w:after="120"/>
        <w:jc w:val="both"/>
      </w:pPr>
      <w:r>
        <w:rPr>
          <w:rFonts w:ascii="Times New Roman" w:hAnsi="Times New Roman" w:eastAsia="Times New Roman"/>
          <w:sz w:val="22"/>
        </w:rPr>
        <w:t>L'application cherche donc a servir plusieurs besoins humains :</w:t>
      </w:r>
    </w:p>
    <w:p>
      <w:pPr>
        <w:pStyle w:val="ListBullet"/>
        <w:spacing w:after="40"/>
      </w:pPr>
      <w:r>
        <w:rPr>
          <w:rFonts w:ascii="Times New Roman" w:hAnsi="Times New Roman"/>
          <w:sz w:val="22"/>
        </w:rPr>
        <w:t>gagner du temps ;</w:t>
      </w:r>
    </w:p>
    <w:p>
      <w:pPr>
        <w:pStyle w:val="ListBullet"/>
        <w:spacing w:after="40"/>
      </w:pPr>
      <w:r>
        <w:rPr>
          <w:rFonts w:ascii="Times New Roman" w:hAnsi="Times New Roman"/>
          <w:sz w:val="22"/>
        </w:rPr>
        <w:t>eviter les erreurs ;</w:t>
      </w:r>
    </w:p>
    <w:p>
      <w:pPr>
        <w:pStyle w:val="ListBullet"/>
        <w:spacing w:after="40"/>
      </w:pPr>
      <w:r>
        <w:rPr>
          <w:rFonts w:ascii="Times New Roman" w:hAnsi="Times New Roman"/>
          <w:sz w:val="22"/>
        </w:rPr>
        <w:t>reduire le stress pendant les periodes d'examen ;</w:t>
      </w:r>
    </w:p>
    <w:p>
      <w:pPr>
        <w:pStyle w:val="ListBullet"/>
        <w:spacing w:after="40"/>
      </w:pPr>
      <w:r>
        <w:rPr>
          <w:rFonts w:ascii="Times New Roman" w:hAnsi="Times New Roman"/>
          <w:sz w:val="22"/>
        </w:rPr>
        <w:t>garder une trace ;</w:t>
      </w:r>
    </w:p>
    <w:p>
      <w:pPr>
        <w:pStyle w:val="ListBullet"/>
        <w:spacing w:after="40"/>
      </w:pPr>
      <w:r>
        <w:rPr>
          <w:rFonts w:ascii="Times New Roman" w:hAnsi="Times New Roman"/>
          <w:sz w:val="22"/>
        </w:rPr>
        <w:t>rendre les donnees visibles ;</w:t>
      </w:r>
    </w:p>
    <w:p>
      <w:pPr>
        <w:pStyle w:val="ListBullet"/>
        <w:spacing w:after="40"/>
      </w:pPr>
      <w:r>
        <w:rPr>
          <w:rFonts w:ascii="Times New Roman" w:hAnsi="Times New Roman"/>
          <w:sz w:val="22"/>
        </w:rPr>
        <w:t>respecter la langue de l'utilisateur ;</w:t>
      </w:r>
    </w:p>
    <w:p>
      <w:pPr>
        <w:pStyle w:val="ListBullet"/>
        <w:spacing w:after="40"/>
      </w:pPr>
      <w:r>
        <w:rPr>
          <w:rFonts w:ascii="Times New Roman" w:hAnsi="Times New Roman"/>
          <w:sz w:val="22"/>
        </w:rPr>
        <w:t>permettre a chacun de travailler uniquement sur ce qui le concerne.</w:t>
      </w:r>
    </w:p>
    <w:p>
      <w:pPr>
        <w:pStyle w:val="Heading2"/>
      </w:pPr>
      <w:r>
        <w:t>7.2. Reduire la fatigue administrative</w:t>
      </w:r>
    </w:p>
    <w:p>
      <w:pPr>
        <w:spacing w:after="120"/>
        <w:jc w:val="both"/>
      </w:pPr>
      <w:r>
        <w:rPr>
          <w:rFonts w:ascii="Times New Roman" w:hAnsi="Times New Roman" w:eastAsia="Times New Roman"/>
          <w:sz w:val="22"/>
        </w:rPr>
        <w:t>La gestion manuelle des listes et notes peut devenir repetitive. L'application reduit cette fatigue par :</w:t>
      </w:r>
    </w:p>
    <w:p>
      <w:pPr>
        <w:pStyle w:val="ListBullet"/>
        <w:spacing w:after="40"/>
      </w:pPr>
      <w:r>
        <w:rPr>
          <w:rFonts w:ascii="Times New Roman" w:hAnsi="Times New Roman"/>
          <w:sz w:val="22"/>
        </w:rPr>
        <w:t>imports en masse ;</w:t>
      </w:r>
    </w:p>
    <w:p>
      <w:pPr>
        <w:pStyle w:val="ListBullet"/>
        <w:spacing w:after="40"/>
      </w:pPr>
      <w:r>
        <w:rPr>
          <w:rFonts w:ascii="Times New Roman" w:hAnsi="Times New Roman"/>
          <w:sz w:val="22"/>
        </w:rPr>
        <w:t>exports personnalises ;</w:t>
      </w:r>
    </w:p>
    <w:p>
      <w:pPr>
        <w:pStyle w:val="ListBullet"/>
        <w:spacing w:after="40"/>
      </w:pPr>
      <w:r>
        <w:rPr>
          <w:rFonts w:ascii="Times New Roman" w:hAnsi="Times New Roman"/>
          <w:sz w:val="22"/>
        </w:rPr>
        <w:t>recherches ;</w:t>
      </w:r>
    </w:p>
    <w:p>
      <w:pPr>
        <w:pStyle w:val="ListBullet"/>
        <w:spacing w:after="40"/>
      </w:pPr>
      <w:r>
        <w:rPr>
          <w:rFonts w:ascii="Times New Roman" w:hAnsi="Times New Roman"/>
          <w:sz w:val="22"/>
        </w:rPr>
        <w:t>filtres ;</w:t>
      </w:r>
    </w:p>
    <w:p>
      <w:pPr>
        <w:pStyle w:val="ListBullet"/>
        <w:spacing w:after="40"/>
      </w:pPr>
      <w:r>
        <w:rPr>
          <w:rFonts w:ascii="Times New Roman" w:hAnsi="Times New Roman"/>
          <w:sz w:val="22"/>
        </w:rPr>
        <w:t>pagination ;</w:t>
      </w:r>
    </w:p>
    <w:p>
      <w:pPr>
        <w:pStyle w:val="ListBullet"/>
        <w:spacing w:after="40"/>
      </w:pPr>
      <w:r>
        <w:rPr>
          <w:rFonts w:ascii="Times New Roman" w:hAnsi="Times New Roman"/>
          <w:sz w:val="22"/>
        </w:rPr>
        <w:t>rapports d'erreurs ;</w:t>
      </w:r>
    </w:p>
    <w:p>
      <w:pPr>
        <w:pStyle w:val="ListBullet"/>
        <w:spacing w:after="40"/>
      </w:pPr>
      <w:r>
        <w:rPr>
          <w:rFonts w:ascii="Times New Roman" w:hAnsi="Times New Roman"/>
          <w:sz w:val="22"/>
        </w:rPr>
        <w:t>progression visible ;</w:t>
      </w:r>
    </w:p>
    <w:p>
      <w:pPr>
        <w:pStyle w:val="ListBullet"/>
        <w:spacing w:after="40"/>
      </w:pPr>
      <w:r>
        <w:rPr>
          <w:rFonts w:ascii="Times New Roman" w:hAnsi="Times New Roman"/>
          <w:sz w:val="22"/>
        </w:rPr>
        <w:t>priorisation des taches.</w:t>
      </w:r>
    </w:p>
    <w:p>
      <w:pPr>
        <w:spacing w:after="120"/>
        <w:jc w:val="both"/>
      </w:pPr>
      <w:r>
        <w:rPr>
          <w:rFonts w:ascii="Times New Roman" w:hAnsi="Times New Roman" w:eastAsia="Times New Roman"/>
          <w:sz w:val="22"/>
        </w:rPr>
        <w:t>Le but n'est pas de remplacer le jugement humain, mais d'enlever les taches mecaniques inutiles pour laisser plus de temps a la verification et a la decision.</w:t>
      </w:r>
    </w:p>
    <w:p>
      <w:pPr>
        <w:pStyle w:val="Heading2"/>
      </w:pPr>
      <w:r>
        <w:t>7.3. Construire la confiance</w:t>
      </w:r>
    </w:p>
    <w:p>
      <w:pPr>
        <w:spacing w:after="120"/>
        <w:jc w:val="both"/>
      </w:pPr>
      <w:r>
        <w:rPr>
          <w:rFonts w:ascii="Times New Roman" w:hAnsi="Times New Roman" w:eastAsia="Times New Roman"/>
          <w:sz w:val="22"/>
        </w:rPr>
        <w:t>Dans une application de notes, la confiance est essentielle. Les utilisateurs doivent comprendre ce que fait le systeme.</w:t>
      </w:r>
    </w:p>
    <w:p>
      <w:pPr>
        <w:spacing w:after="120"/>
        <w:jc w:val="both"/>
      </w:pPr>
      <w:r>
        <w:rPr>
          <w:rFonts w:ascii="Times New Roman" w:hAnsi="Times New Roman" w:eastAsia="Times New Roman"/>
          <w:sz w:val="22"/>
        </w:rPr>
        <w:t>Le projet construit cette confiance par :</w:t>
      </w:r>
    </w:p>
    <w:p>
      <w:pPr>
        <w:pStyle w:val="ListBullet"/>
        <w:spacing w:after="40"/>
      </w:pPr>
      <w:r>
        <w:rPr>
          <w:rFonts w:ascii="Times New Roman" w:hAnsi="Times New Roman"/>
          <w:sz w:val="22"/>
        </w:rPr>
        <w:t>des validations cote serveur ;</w:t>
      </w:r>
    </w:p>
    <w:p>
      <w:pPr>
        <w:pStyle w:val="ListBullet"/>
        <w:spacing w:after="40"/>
      </w:pPr>
      <w:r>
        <w:rPr>
          <w:rFonts w:ascii="Times New Roman" w:hAnsi="Times New Roman"/>
          <w:sz w:val="22"/>
        </w:rPr>
        <w:t>des decisions de note explicites ;</w:t>
      </w:r>
    </w:p>
    <w:p>
      <w:pPr>
        <w:pStyle w:val="ListBullet"/>
        <w:spacing w:after="40"/>
      </w:pPr>
      <w:r>
        <w:rPr>
          <w:rFonts w:ascii="Times New Roman" w:hAnsi="Times New Roman"/>
          <w:sz w:val="22"/>
        </w:rPr>
        <w:t>des messages apres sauvegarde ;</w:t>
      </w:r>
    </w:p>
    <w:p>
      <w:pPr>
        <w:pStyle w:val="ListBullet"/>
        <w:spacing w:after="40"/>
      </w:pPr>
      <w:r>
        <w:rPr>
          <w:rFonts w:ascii="Times New Roman" w:hAnsi="Times New Roman"/>
          <w:sz w:val="22"/>
        </w:rPr>
        <w:t>des rapports d'import ;</w:t>
      </w:r>
    </w:p>
    <w:p>
      <w:pPr>
        <w:pStyle w:val="ListBullet"/>
        <w:spacing w:after="40"/>
      </w:pPr>
      <w:r>
        <w:rPr>
          <w:rFonts w:ascii="Times New Roman" w:hAnsi="Times New Roman"/>
          <w:sz w:val="22"/>
        </w:rPr>
        <w:t>des exports ;</w:t>
      </w:r>
    </w:p>
    <w:p>
      <w:pPr>
        <w:pStyle w:val="ListBullet"/>
        <w:spacing w:after="40"/>
      </w:pPr>
      <w:r>
        <w:rPr>
          <w:rFonts w:ascii="Times New Roman" w:hAnsi="Times New Roman"/>
          <w:sz w:val="22"/>
        </w:rPr>
        <w:t>des PDF ;</w:t>
      </w:r>
    </w:p>
    <w:p>
      <w:pPr>
        <w:pStyle w:val="ListBullet"/>
        <w:spacing w:after="40"/>
      </w:pPr>
      <w:r>
        <w:rPr>
          <w:rFonts w:ascii="Times New Roman" w:hAnsi="Times New Roman"/>
          <w:sz w:val="22"/>
        </w:rPr>
        <w:t>des roles d'acces.</w:t>
      </w:r>
    </w:p>
    <w:p>
      <w:pPr>
        <w:spacing w:after="120"/>
        <w:jc w:val="both"/>
      </w:pPr>
      <w:r>
        <w:rPr>
          <w:rFonts w:ascii="Times New Roman" w:hAnsi="Times New Roman" w:eastAsia="Times New Roman"/>
          <w:sz w:val="22"/>
        </w:rPr>
        <w:t>Une piste future serait d'ajouter un journal d'audit pour savoir qui a modifie une note et quand. Cela renforcerait la traçabilite.</w:t>
      </w:r>
    </w:p>
    <w:p>
      <w:pPr>
        <w:pStyle w:val="Heading2"/>
      </w:pPr>
      <w:r>
        <w:t>7.4. Respecter le contexte linguistique</w:t>
      </w:r>
    </w:p>
    <w:p>
      <w:pPr>
        <w:spacing w:after="120"/>
        <w:jc w:val="both"/>
      </w:pPr>
      <w:r>
        <w:rPr>
          <w:rFonts w:ascii="Times New Roman" w:hAnsi="Times New Roman" w:eastAsia="Times New Roman"/>
          <w:sz w:val="22"/>
        </w:rPr>
        <w:t>La presence du francais et de l'arabe n'est pas un simple detail. Elle correspond au contexte reel de l'etablissement. Le support RTL, les noms arabes, les exports et PDF en arabe montrent que le projet tient compte des usages locaux.</w:t>
      </w:r>
    </w:p>
    <w:p>
      <w:pPr>
        <w:spacing w:after="120"/>
        <w:jc w:val="both"/>
      </w:pPr>
      <w:r>
        <w:rPr>
          <w:rFonts w:ascii="Times New Roman" w:hAnsi="Times New Roman" w:eastAsia="Times New Roman"/>
          <w:sz w:val="22"/>
        </w:rPr>
        <w:t>Cette dimension rend l'application plus inclusive et plus facile a adopter.</w:t>
      </w:r>
    </w:p>
    <w:p>
      <w:pPr>
        <w:pStyle w:val="Heading2"/>
      </w:pPr>
      <w:r>
        <w:t>7.5. Accompagner le changement</w:t>
      </w:r>
    </w:p>
    <w:p>
      <w:pPr>
        <w:spacing w:after="120"/>
        <w:jc w:val="both"/>
      </w:pPr>
      <w:r>
        <w:rPr>
          <w:rFonts w:ascii="Times New Roman" w:hAnsi="Times New Roman" w:eastAsia="Times New Roman"/>
          <w:sz w:val="22"/>
        </w:rPr>
        <w:t>Lorsqu'une application remplace des habitudes Excel ou papier, il faut accompagner les utilisateurs. Le rapport recommande :</w:t>
      </w:r>
    </w:p>
    <w:p>
      <w:pPr>
        <w:pStyle w:val="ListBullet"/>
        <w:spacing w:after="40"/>
      </w:pPr>
      <w:r>
        <w:rPr>
          <w:rFonts w:ascii="Times New Roman" w:hAnsi="Times New Roman"/>
          <w:sz w:val="22"/>
        </w:rPr>
        <w:t>une courte formation pour les administrateurs ;</w:t>
      </w:r>
    </w:p>
    <w:p>
      <w:pPr>
        <w:pStyle w:val="ListBullet"/>
        <w:spacing w:after="40"/>
      </w:pPr>
      <w:r>
        <w:rPr>
          <w:rFonts w:ascii="Times New Roman" w:hAnsi="Times New Roman"/>
          <w:sz w:val="22"/>
        </w:rPr>
        <w:t>une fiche pratique pour les professeurs ;</w:t>
      </w:r>
    </w:p>
    <w:p>
      <w:pPr>
        <w:pStyle w:val="ListBullet"/>
        <w:spacing w:after="40"/>
      </w:pPr>
      <w:r>
        <w:rPr>
          <w:rFonts w:ascii="Times New Roman" w:hAnsi="Times New Roman"/>
          <w:sz w:val="22"/>
        </w:rPr>
        <w:t>des modeles Excel officiels ;</w:t>
      </w:r>
    </w:p>
    <w:p>
      <w:pPr>
        <w:pStyle w:val="ListBullet"/>
        <w:spacing w:after="40"/>
      </w:pPr>
      <w:r>
        <w:rPr>
          <w:rFonts w:ascii="Times New Roman" w:hAnsi="Times New Roman"/>
          <w:sz w:val="22"/>
        </w:rPr>
        <w:t>une procedure de correction des erreurs ;</w:t>
      </w:r>
    </w:p>
    <w:p>
      <w:pPr>
        <w:pStyle w:val="ListBullet"/>
        <w:spacing w:after="40"/>
      </w:pPr>
      <w:r>
        <w:rPr>
          <w:rFonts w:ascii="Times New Roman" w:hAnsi="Times New Roman"/>
          <w:sz w:val="22"/>
        </w:rPr>
        <w:t>une procedure de sauvegarde ;</w:t>
      </w:r>
    </w:p>
    <w:p>
      <w:pPr>
        <w:pStyle w:val="ListBullet"/>
        <w:spacing w:after="40"/>
      </w:pPr>
      <w:r>
        <w:rPr>
          <w:rFonts w:ascii="Times New Roman" w:hAnsi="Times New Roman"/>
          <w:sz w:val="22"/>
        </w:rPr>
        <w:t>un canal de retour utilisateur pendant les premieres semaines.</w:t>
      </w:r>
    </w:p>
    <w:p>
      <w:pPr>
        <w:spacing w:after="120"/>
        <w:jc w:val="both"/>
      </w:pPr>
      <w:r>
        <w:rPr>
          <w:rFonts w:ascii="Times New Roman" w:hAnsi="Times New Roman" w:eastAsia="Times New Roman"/>
          <w:sz w:val="22"/>
        </w:rPr>
        <w:t>L'approche humaine ne s'arrete donc pas au developpement. Elle continue avec l'adoption.</w:t>
      </w:r>
    </w:p>
    <w:p>
      <w:pPr>
        <w:pStyle w:val="Heading1"/>
      </w:pPr>
      <w:r>
        <w:t>8. Analyse technique detaillee</w:t>
      </w:r>
    </w:p>
    <w:p>
      <w:pPr>
        <w:pStyle w:val="Heading2"/>
      </w:pPr>
      <w:r>
        <w:t>8.1. Backend Laravel</w:t>
      </w:r>
    </w:p>
    <w:p>
      <w:pPr>
        <w:spacing w:after="120"/>
        <w:jc w:val="both"/>
      </w:pPr>
      <w:r>
        <w:rPr>
          <w:rFonts w:ascii="Times New Roman" w:hAnsi="Times New Roman" w:eastAsia="Times New Roman"/>
          <w:sz w:val="22"/>
        </w:rPr>
        <w:t>Laravel est utilise pour :</w:t>
      </w:r>
    </w:p>
    <w:p>
      <w:pPr>
        <w:pStyle w:val="ListBullet"/>
        <w:spacing w:after="40"/>
      </w:pPr>
      <w:r>
        <w:rPr>
          <w:rFonts w:ascii="Times New Roman" w:hAnsi="Times New Roman"/>
          <w:sz w:val="22"/>
        </w:rPr>
        <w:t>les routes ;</w:t>
      </w:r>
    </w:p>
    <w:p>
      <w:pPr>
        <w:pStyle w:val="ListBullet"/>
        <w:spacing w:after="40"/>
      </w:pPr>
      <w:r>
        <w:rPr>
          <w:rFonts w:ascii="Times New Roman" w:hAnsi="Times New Roman"/>
          <w:sz w:val="22"/>
        </w:rPr>
        <w:t>les controleurs ;</w:t>
      </w:r>
    </w:p>
    <w:p>
      <w:pPr>
        <w:pStyle w:val="ListBullet"/>
        <w:spacing w:after="40"/>
      </w:pPr>
      <w:r>
        <w:rPr>
          <w:rFonts w:ascii="Times New Roman" w:hAnsi="Times New Roman"/>
          <w:sz w:val="22"/>
        </w:rPr>
        <w:t>les middlewares ;</w:t>
      </w:r>
    </w:p>
    <w:p>
      <w:pPr>
        <w:pStyle w:val="ListBullet"/>
        <w:spacing w:after="40"/>
      </w:pPr>
      <w:r>
        <w:rPr>
          <w:rFonts w:ascii="Times New Roman" w:hAnsi="Times New Roman"/>
          <w:sz w:val="22"/>
        </w:rPr>
        <w:t>les modeles Eloquent ;</w:t>
      </w:r>
    </w:p>
    <w:p>
      <w:pPr>
        <w:pStyle w:val="ListBullet"/>
        <w:spacing w:after="40"/>
      </w:pPr>
      <w:r>
        <w:rPr>
          <w:rFonts w:ascii="Times New Roman" w:hAnsi="Times New Roman"/>
          <w:sz w:val="22"/>
        </w:rPr>
        <w:t>la validation ;</w:t>
      </w:r>
    </w:p>
    <w:p>
      <w:pPr>
        <w:pStyle w:val="ListBullet"/>
        <w:spacing w:after="40"/>
      </w:pPr>
      <w:r>
        <w:rPr>
          <w:rFonts w:ascii="Times New Roman" w:hAnsi="Times New Roman"/>
          <w:sz w:val="22"/>
        </w:rPr>
        <w:t>les uploads ;</w:t>
      </w:r>
    </w:p>
    <w:p>
      <w:pPr>
        <w:pStyle w:val="ListBullet"/>
        <w:spacing w:after="40"/>
      </w:pPr>
      <w:r>
        <w:rPr>
          <w:rFonts w:ascii="Times New Roman" w:hAnsi="Times New Roman"/>
          <w:sz w:val="22"/>
        </w:rPr>
        <w:t>les exports ;</w:t>
      </w:r>
    </w:p>
    <w:p>
      <w:pPr>
        <w:pStyle w:val="ListBullet"/>
        <w:spacing w:after="40"/>
      </w:pPr>
      <w:r>
        <w:rPr>
          <w:rFonts w:ascii="Times New Roman" w:hAnsi="Times New Roman"/>
          <w:sz w:val="22"/>
        </w:rPr>
        <w:t>la generation PDF ;</w:t>
      </w:r>
    </w:p>
    <w:p>
      <w:pPr>
        <w:pStyle w:val="ListBullet"/>
        <w:spacing w:after="40"/>
      </w:pPr>
      <w:r>
        <w:rPr>
          <w:rFonts w:ascii="Times New Roman" w:hAnsi="Times New Roman"/>
          <w:sz w:val="22"/>
        </w:rPr>
        <w:t>le partage de donnees avec Inertia.</w:t>
      </w:r>
    </w:p>
    <w:p>
      <w:pPr>
        <w:spacing w:after="120"/>
        <w:jc w:val="both"/>
      </w:pPr>
      <w:r>
        <w:rPr>
          <w:rFonts w:ascii="Times New Roman" w:hAnsi="Times New Roman" w:eastAsia="Times New Roman"/>
          <w:sz w:val="22"/>
        </w:rPr>
        <w:t>L'utilisation d'Eloquent facilite la lecture des relations metier. Par exemple, le modele `Module` possede des relations avec `Semestre`, `Prof`, `EtudiantModule`, `Etudiant` et `NoteExam`.</w:t>
      </w:r>
    </w:p>
    <w:p>
      <w:pPr>
        <w:pStyle w:val="Heading2"/>
      </w:pPr>
      <w:r>
        <w:t>8.2. Frontend React avec Inertia</w:t>
      </w:r>
    </w:p>
    <w:p>
      <w:pPr>
        <w:spacing w:after="120"/>
        <w:jc w:val="both"/>
      </w:pPr>
      <w:r>
        <w:rPr>
          <w:rFonts w:ascii="Times New Roman" w:hAnsi="Times New Roman" w:eastAsia="Times New Roman"/>
          <w:sz w:val="22"/>
        </w:rPr>
        <w:t>React est utilise pour construire des pages interactives :</w:t>
      </w:r>
    </w:p>
    <w:p>
      <w:pPr>
        <w:pStyle w:val="ListBullet"/>
        <w:spacing w:after="40"/>
      </w:pPr>
      <w:r>
        <w:rPr>
          <w:rFonts w:ascii="Times New Roman" w:hAnsi="Times New Roman"/>
          <w:sz w:val="22"/>
        </w:rPr>
        <w:t>formulaires ;</w:t>
      </w:r>
    </w:p>
    <w:p>
      <w:pPr>
        <w:pStyle w:val="ListBullet"/>
        <w:spacing w:after="40"/>
      </w:pPr>
      <w:r>
        <w:rPr>
          <w:rFonts w:ascii="Times New Roman" w:hAnsi="Times New Roman"/>
          <w:sz w:val="22"/>
        </w:rPr>
        <w:t>modales ;</w:t>
      </w:r>
    </w:p>
    <w:p>
      <w:pPr>
        <w:pStyle w:val="ListBullet"/>
        <w:spacing w:after="40"/>
      </w:pPr>
      <w:r>
        <w:rPr>
          <w:rFonts w:ascii="Times New Roman" w:hAnsi="Times New Roman"/>
          <w:sz w:val="22"/>
        </w:rPr>
        <w:t>tableaux ;</w:t>
      </w:r>
    </w:p>
    <w:p>
      <w:pPr>
        <w:pStyle w:val="ListBullet"/>
        <w:spacing w:after="40"/>
      </w:pPr>
      <w:r>
        <w:rPr>
          <w:rFonts w:ascii="Times New Roman" w:hAnsi="Times New Roman"/>
          <w:sz w:val="22"/>
        </w:rPr>
        <w:t>filtres dynamiques ;</w:t>
      </w:r>
    </w:p>
    <w:p>
      <w:pPr>
        <w:pStyle w:val="ListBullet"/>
        <w:spacing w:after="40"/>
      </w:pPr>
      <w:r>
        <w:rPr>
          <w:rFonts w:ascii="Times New Roman" w:hAnsi="Times New Roman"/>
          <w:sz w:val="22"/>
        </w:rPr>
        <w:t>previsualisations ;</w:t>
      </w:r>
    </w:p>
    <w:p>
      <w:pPr>
        <w:pStyle w:val="ListBullet"/>
        <w:spacing w:after="40"/>
      </w:pPr>
      <w:r>
        <w:rPr>
          <w:rFonts w:ascii="Times New Roman" w:hAnsi="Times New Roman"/>
          <w:sz w:val="22"/>
        </w:rPr>
        <w:t>graphiques ;</w:t>
      </w:r>
    </w:p>
    <w:p>
      <w:pPr>
        <w:pStyle w:val="ListBullet"/>
        <w:spacing w:after="40"/>
      </w:pPr>
      <w:r>
        <w:rPr>
          <w:rFonts w:ascii="Times New Roman" w:hAnsi="Times New Roman"/>
          <w:sz w:val="22"/>
        </w:rPr>
        <w:t>notifications ;</w:t>
      </w:r>
    </w:p>
    <w:p>
      <w:pPr>
        <w:pStyle w:val="ListBullet"/>
        <w:spacing w:after="40"/>
      </w:pPr>
      <w:r>
        <w:rPr>
          <w:rFonts w:ascii="Times New Roman" w:hAnsi="Times New Roman"/>
          <w:sz w:val="22"/>
        </w:rPr>
        <w:t>gestion de langue ;</w:t>
      </w:r>
    </w:p>
    <w:p>
      <w:pPr>
        <w:pStyle w:val="ListBullet"/>
        <w:spacing w:after="40"/>
      </w:pPr>
      <w:r>
        <w:rPr>
          <w:rFonts w:ascii="Times New Roman" w:hAnsi="Times New Roman"/>
          <w:sz w:val="22"/>
        </w:rPr>
        <w:t>mode sombre.</w:t>
      </w:r>
    </w:p>
    <w:p>
      <w:pPr>
        <w:spacing w:after="120"/>
        <w:jc w:val="both"/>
      </w:pPr>
      <w:r>
        <w:rPr>
          <w:rFonts w:ascii="Times New Roman" w:hAnsi="Times New Roman" w:eastAsia="Times New Roman"/>
          <w:sz w:val="22"/>
        </w:rPr>
        <w:t>Inertia permet de garder une logique Laravel tout en profitant d'une experience proche SPA. Les pages React recoivent directement les donnees preparees par les controleurs.</w:t>
      </w:r>
    </w:p>
    <w:p>
      <w:pPr>
        <w:pStyle w:val="Heading2"/>
      </w:pPr>
      <w:r>
        <w:t>8.3. Gestion des routes</w:t>
      </w:r>
    </w:p>
    <w:p>
      <w:pPr>
        <w:spacing w:after="120"/>
        <w:jc w:val="both"/>
      </w:pPr>
      <w:r>
        <w:rPr>
          <w:rFonts w:ascii="Times New Roman" w:hAnsi="Times New Roman" w:eastAsia="Times New Roman"/>
          <w:sz w:val="22"/>
        </w:rPr>
        <w:t>Le projet distingue clairement :</w:t>
      </w:r>
    </w:p>
    <w:p>
      <w:pPr>
        <w:pStyle w:val="ListBullet"/>
        <w:spacing w:after="40"/>
      </w:pPr>
      <w:r>
        <w:rPr>
          <w:rFonts w:ascii="Times New Roman" w:hAnsi="Times New Roman"/>
          <w:sz w:val="22"/>
        </w:rPr>
        <w:t>routes publiques ;</w:t>
      </w:r>
    </w:p>
    <w:p>
      <w:pPr>
        <w:pStyle w:val="ListBullet"/>
        <w:spacing w:after="40"/>
      </w:pPr>
      <w:r>
        <w:rPr>
          <w:rFonts w:ascii="Times New Roman" w:hAnsi="Times New Roman"/>
          <w:sz w:val="22"/>
        </w:rPr>
        <w:t>routes authentifiees ;</w:t>
      </w:r>
    </w:p>
    <w:p>
      <w:pPr>
        <w:pStyle w:val="ListBullet"/>
        <w:spacing w:after="40"/>
      </w:pPr>
      <w:r>
        <w:rPr>
          <w:rFonts w:ascii="Times New Roman" w:hAnsi="Times New Roman"/>
          <w:sz w:val="22"/>
        </w:rPr>
        <w:t>routes admin ;</w:t>
      </w:r>
    </w:p>
    <w:p>
      <w:pPr>
        <w:pStyle w:val="ListBullet"/>
        <w:spacing w:after="40"/>
      </w:pPr>
      <w:r>
        <w:rPr>
          <w:rFonts w:ascii="Times New Roman" w:hAnsi="Times New Roman"/>
          <w:sz w:val="22"/>
        </w:rPr>
        <w:t>routes super admin ;</w:t>
      </w:r>
    </w:p>
    <w:p>
      <w:pPr>
        <w:pStyle w:val="ListBullet"/>
        <w:spacing w:after="40"/>
      </w:pPr>
      <w:r>
        <w:rPr>
          <w:rFonts w:ascii="Times New Roman" w:hAnsi="Times New Roman"/>
          <w:sz w:val="22"/>
        </w:rPr>
        <w:t>routes professeur.</w:t>
      </w:r>
    </w:p>
    <w:p>
      <w:pPr>
        <w:spacing w:after="120"/>
        <w:jc w:val="both"/>
      </w:pPr>
      <w:r>
        <w:rPr>
          <w:rFonts w:ascii="Times New Roman" w:hAnsi="Times New Roman" w:eastAsia="Times New Roman"/>
          <w:sz w:val="22"/>
        </w:rPr>
        <w:t>Le fichier `bootstrap/app.php` charge explicitement `routes/prof.php` en plus des routes web principales. Cela rend l'espace professeur autonome.</w:t>
      </w:r>
    </w:p>
    <w:p>
      <w:pPr>
        <w:pStyle w:val="Heading2"/>
      </w:pPr>
      <w:r>
        <w:t>8.4. Gestion des parametres globaux</w:t>
      </w:r>
    </w:p>
    <w:p>
      <w:pPr>
        <w:spacing w:after="120"/>
        <w:jc w:val="both"/>
      </w:pPr>
      <w:r>
        <w:rPr>
          <w:rFonts w:ascii="Times New Roman" w:hAnsi="Times New Roman" w:eastAsia="Times New Roman"/>
          <w:sz w:val="22"/>
        </w:rPr>
        <w:t>Les parametres d'application sont partages avec toutes les pages via `HandleInertiaRequests`. Ils incluent :</w:t>
      </w:r>
    </w:p>
    <w:p>
      <w:pPr>
        <w:pStyle w:val="ListBullet"/>
        <w:spacing w:after="40"/>
      </w:pPr>
      <w:r>
        <w:rPr>
          <w:rFonts w:ascii="Times New Roman" w:hAnsi="Times New Roman"/>
          <w:sz w:val="22"/>
        </w:rPr>
        <w:t>nom de l'application ;</w:t>
      </w:r>
    </w:p>
    <w:p>
      <w:pPr>
        <w:pStyle w:val="ListBullet"/>
        <w:spacing w:after="40"/>
      </w:pPr>
      <w:r>
        <w:rPr>
          <w:rFonts w:ascii="Times New Roman" w:hAnsi="Times New Roman"/>
          <w:sz w:val="22"/>
        </w:rPr>
        <w:t>nom arabe ;</w:t>
      </w:r>
    </w:p>
    <w:p>
      <w:pPr>
        <w:pStyle w:val="ListBullet"/>
        <w:spacing w:after="40"/>
      </w:pPr>
      <w:r>
        <w:rPr>
          <w:rFonts w:ascii="Times New Roman" w:hAnsi="Times New Roman"/>
          <w:sz w:val="22"/>
        </w:rPr>
        <w:t>tagline ;</w:t>
      </w:r>
    </w:p>
    <w:p>
      <w:pPr>
        <w:pStyle w:val="ListBullet"/>
        <w:spacing w:after="40"/>
      </w:pPr>
      <w:r>
        <w:rPr>
          <w:rFonts w:ascii="Times New Roman" w:hAnsi="Times New Roman"/>
          <w:sz w:val="22"/>
        </w:rPr>
        <w:t>logo ;</w:t>
      </w:r>
    </w:p>
    <w:p>
      <w:pPr>
        <w:pStyle w:val="ListBullet"/>
        <w:spacing w:after="40"/>
      </w:pPr>
      <w:r>
        <w:rPr>
          <w:rFonts w:ascii="Times New Roman" w:hAnsi="Times New Roman"/>
          <w:sz w:val="22"/>
        </w:rPr>
        <w:t>favicon ;</w:t>
      </w:r>
    </w:p>
    <w:p>
      <w:pPr>
        <w:pStyle w:val="ListBullet"/>
        <w:spacing w:after="40"/>
      </w:pPr>
      <w:r>
        <w:rPr>
          <w:rFonts w:ascii="Times New Roman" w:hAnsi="Times New Roman"/>
          <w:sz w:val="22"/>
        </w:rPr>
        <w:t>mode maintenance.</w:t>
      </w:r>
    </w:p>
    <w:p>
      <w:pPr>
        <w:spacing w:after="120"/>
        <w:jc w:val="both"/>
      </w:pPr>
      <w:r>
        <w:rPr>
          <w:rFonts w:ascii="Times New Roman" w:hAnsi="Times New Roman" w:eastAsia="Times New Roman"/>
          <w:sz w:val="22"/>
        </w:rPr>
        <w:t>Cette approche permet de personnaliser l'application sans modifier le code a chaque fois.</w:t>
      </w:r>
    </w:p>
    <w:p>
      <w:pPr>
        <w:pStyle w:val="Heading2"/>
      </w:pPr>
      <w:r>
        <w:t>8.5. Gestion des fichiers</w:t>
      </w:r>
    </w:p>
    <w:p>
      <w:pPr>
        <w:spacing w:after="120"/>
        <w:jc w:val="both"/>
      </w:pPr>
      <w:r>
        <w:rPr>
          <w:rFonts w:ascii="Times New Roman" w:hAnsi="Times New Roman" w:eastAsia="Times New Roman"/>
          <w:sz w:val="22"/>
        </w:rPr>
        <w:t>Le projet gere plusieurs types de fichiers :</w:t>
      </w:r>
    </w:p>
    <w:p>
      <w:pPr>
        <w:pStyle w:val="ListBullet"/>
        <w:spacing w:after="40"/>
      </w:pPr>
      <w:r>
        <w:rPr>
          <w:rFonts w:ascii="Times New Roman" w:hAnsi="Times New Roman"/>
          <w:sz w:val="22"/>
        </w:rPr>
        <w:t>photos d'etudiants ;</w:t>
      </w:r>
    </w:p>
    <w:p>
      <w:pPr>
        <w:pStyle w:val="ListBullet"/>
        <w:spacing w:after="40"/>
      </w:pPr>
      <w:r>
        <w:rPr>
          <w:rFonts w:ascii="Times New Roman" w:hAnsi="Times New Roman"/>
          <w:sz w:val="22"/>
        </w:rPr>
        <w:t>avatars utilisateurs ;</w:t>
      </w:r>
    </w:p>
    <w:p>
      <w:pPr>
        <w:pStyle w:val="ListBullet"/>
        <w:spacing w:after="40"/>
      </w:pPr>
      <w:r>
        <w:rPr>
          <w:rFonts w:ascii="Times New Roman" w:hAnsi="Times New Roman"/>
          <w:sz w:val="22"/>
        </w:rPr>
        <w:t>logos ;</w:t>
      </w:r>
    </w:p>
    <w:p>
      <w:pPr>
        <w:pStyle w:val="ListBullet"/>
        <w:spacing w:after="40"/>
      </w:pPr>
      <w:r>
        <w:rPr>
          <w:rFonts w:ascii="Times New Roman" w:hAnsi="Times New Roman"/>
          <w:sz w:val="22"/>
        </w:rPr>
        <w:t>favicons ;</w:t>
      </w:r>
    </w:p>
    <w:p>
      <w:pPr>
        <w:pStyle w:val="ListBullet"/>
        <w:spacing w:after="40"/>
      </w:pPr>
      <w:r>
        <w:rPr>
          <w:rFonts w:ascii="Times New Roman" w:hAnsi="Times New Roman"/>
          <w:sz w:val="22"/>
        </w:rPr>
        <w:t>imports Excel/CSV ;</w:t>
      </w:r>
    </w:p>
    <w:p>
      <w:pPr>
        <w:pStyle w:val="ListBullet"/>
        <w:spacing w:after="40"/>
      </w:pPr>
      <w:r>
        <w:rPr>
          <w:rFonts w:ascii="Times New Roman" w:hAnsi="Times New Roman"/>
          <w:sz w:val="22"/>
        </w:rPr>
        <w:t>exports Excel/CSV ;</w:t>
      </w:r>
    </w:p>
    <w:p>
      <w:pPr>
        <w:pStyle w:val="ListBullet"/>
        <w:spacing w:after="40"/>
      </w:pPr>
      <w:r>
        <w:rPr>
          <w:rFonts w:ascii="Times New Roman" w:hAnsi="Times New Roman"/>
          <w:sz w:val="22"/>
        </w:rPr>
        <w:t>PDF.</w:t>
      </w:r>
    </w:p>
    <w:p>
      <w:pPr>
        <w:spacing w:after="120"/>
        <w:jc w:val="both"/>
      </w:pPr>
      <w:r>
        <w:rPr>
          <w:rFonts w:ascii="Times New Roman" w:hAnsi="Times New Roman" w:eastAsia="Times New Roman"/>
          <w:sz w:val="22"/>
        </w:rPr>
        <w:t>La gestion de fichiers est importante dans une application administrative, mais elle demande aussi une politique claire :</w:t>
      </w:r>
    </w:p>
    <w:p>
      <w:pPr>
        <w:pStyle w:val="ListBullet"/>
        <w:spacing w:after="40"/>
      </w:pPr>
      <w:r>
        <w:rPr>
          <w:rFonts w:ascii="Times New Roman" w:hAnsi="Times New Roman"/>
          <w:sz w:val="22"/>
        </w:rPr>
        <w:t>taille maximale ;</w:t>
      </w:r>
    </w:p>
    <w:p>
      <w:pPr>
        <w:pStyle w:val="ListBullet"/>
        <w:spacing w:after="40"/>
      </w:pPr>
      <w:r>
        <w:rPr>
          <w:rFonts w:ascii="Times New Roman" w:hAnsi="Times New Roman"/>
          <w:sz w:val="22"/>
        </w:rPr>
        <w:t>formats acceptes ;</w:t>
      </w:r>
    </w:p>
    <w:p>
      <w:pPr>
        <w:pStyle w:val="ListBullet"/>
        <w:spacing w:after="40"/>
      </w:pPr>
      <w:r>
        <w:rPr>
          <w:rFonts w:ascii="Times New Roman" w:hAnsi="Times New Roman"/>
          <w:sz w:val="22"/>
        </w:rPr>
        <w:t>stockage ;</w:t>
      </w:r>
    </w:p>
    <w:p>
      <w:pPr>
        <w:pStyle w:val="ListBullet"/>
        <w:spacing w:after="40"/>
      </w:pPr>
      <w:r>
        <w:rPr>
          <w:rFonts w:ascii="Times New Roman" w:hAnsi="Times New Roman"/>
          <w:sz w:val="22"/>
        </w:rPr>
        <w:t>sauvegarde ;</w:t>
      </w:r>
    </w:p>
    <w:p>
      <w:pPr>
        <w:pStyle w:val="ListBullet"/>
        <w:spacing w:after="40"/>
      </w:pPr>
      <w:r>
        <w:rPr>
          <w:rFonts w:ascii="Times New Roman" w:hAnsi="Times New Roman"/>
          <w:sz w:val="22"/>
        </w:rPr>
        <w:t>droits d'acces ;</w:t>
      </w:r>
    </w:p>
    <w:p>
      <w:pPr>
        <w:pStyle w:val="ListBullet"/>
        <w:spacing w:after="40"/>
      </w:pPr>
      <w:r>
        <w:rPr>
          <w:rFonts w:ascii="Times New Roman" w:hAnsi="Times New Roman"/>
          <w:sz w:val="22"/>
        </w:rPr>
        <w:t>suppression des anciens fichiers.</w:t>
      </w:r>
    </w:p>
    <w:p>
      <w:pPr>
        <w:pStyle w:val="Heading1"/>
      </w:pPr>
      <w:r>
        <w:t>9. Scenarios metier principaux</w:t>
      </w:r>
    </w:p>
    <w:p>
      <w:pPr>
        <w:pStyle w:val="Heading2"/>
      </w:pPr>
      <w:r>
        <w:t>9.1. Scenario : mise en place de la structure</w:t>
      </w:r>
    </w:p>
    <w:p>
      <w:pPr>
        <w:pStyle w:val="ListNumber"/>
        <w:spacing w:after="40"/>
      </w:pPr>
      <w:r>
        <w:rPr>
          <w:rFonts w:ascii="Times New Roman" w:hAnsi="Times New Roman"/>
          <w:sz w:val="22"/>
        </w:rPr>
        <w:t>Le super administrateur ou l'administrateur cree les filieres.</w:t>
      </w:r>
    </w:p>
    <w:p>
      <w:pPr>
        <w:pStyle w:val="ListNumber"/>
        <w:spacing w:after="40"/>
      </w:pPr>
      <w:r>
        <w:rPr>
          <w:rFonts w:ascii="Times New Roman" w:hAnsi="Times New Roman"/>
          <w:sz w:val="22"/>
        </w:rPr>
        <w:t>Il cree les niveaux rattaches aux filieres.</w:t>
      </w:r>
    </w:p>
    <w:p>
      <w:pPr>
        <w:pStyle w:val="ListNumber"/>
        <w:spacing w:after="40"/>
      </w:pPr>
      <w:r>
        <w:rPr>
          <w:rFonts w:ascii="Times New Roman" w:hAnsi="Times New Roman"/>
          <w:sz w:val="22"/>
        </w:rPr>
        <w:t>Il cree les semestres rattaches aux niveaux.</w:t>
      </w:r>
    </w:p>
    <w:p>
      <w:pPr>
        <w:pStyle w:val="ListNumber"/>
        <w:spacing w:after="40"/>
      </w:pPr>
      <w:r>
        <w:rPr>
          <w:rFonts w:ascii="Times New Roman" w:hAnsi="Times New Roman"/>
          <w:sz w:val="22"/>
        </w:rPr>
        <w:t>Il ajoute ou importe les modules.</w:t>
      </w:r>
    </w:p>
    <w:p>
      <w:pPr>
        <w:pStyle w:val="ListNumber"/>
        <w:spacing w:after="40"/>
      </w:pPr>
      <w:r>
        <w:rPr>
          <w:rFonts w:ascii="Times New Roman" w:hAnsi="Times New Roman"/>
          <w:sz w:val="22"/>
        </w:rPr>
        <w:t>Il assigne les modules aux semestres.</w:t>
      </w:r>
    </w:p>
    <w:p>
      <w:pPr>
        <w:spacing w:after="120"/>
        <w:jc w:val="both"/>
      </w:pPr>
      <w:r>
        <w:rPr>
          <w:rFonts w:ascii="Times New Roman" w:hAnsi="Times New Roman" w:eastAsia="Times New Roman"/>
          <w:sz w:val="22"/>
        </w:rPr>
        <w:t>Resultat : la base academique est prete.</w:t>
      </w:r>
    </w:p>
    <w:p>
      <w:pPr>
        <w:pStyle w:val="Heading2"/>
      </w:pPr>
      <w:r>
        <w:t>9.2. Scenario : preparation des donnees etudiants</w:t>
      </w:r>
    </w:p>
    <w:p>
      <w:pPr>
        <w:pStyle w:val="ListNumber"/>
        <w:spacing w:after="40"/>
      </w:pPr>
      <w:r>
        <w:rPr>
          <w:rFonts w:ascii="Times New Roman" w:hAnsi="Times New Roman"/>
          <w:sz w:val="22"/>
        </w:rPr>
        <w:t>L'administrateur importe ou cree les etudiants.</w:t>
      </w:r>
    </w:p>
    <w:p>
      <w:pPr>
        <w:pStyle w:val="ListNumber"/>
        <w:spacing w:after="40"/>
      </w:pPr>
      <w:r>
        <w:rPr>
          <w:rFonts w:ascii="Times New Roman" w:hAnsi="Times New Roman"/>
          <w:sz w:val="22"/>
        </w:rPr>
        <w:t>L'application verifie les donnees essentielles.</w:t>
      </w:r>
    </w:p>
    <w:p>
      <w:pPr>
        <w:pStyle w:val="ListNumber"/>
        <w:spacing w:after="40"/>
      </w:pPr>
      <w:r>
        <w:rPr>
          <w:rFonts w:ascii="Times New Roman" w:hAnsi="Times New Roman"/>
          <w:sz w:val="22"/>
        </w:rPr>
        <w:t>Les doublons CNE/CIN sont rejetes.</w:t>
      </w:r>
    </w:p>
    <w:p>
      <w:pPr>
        <w:pStyle w:val="ListNumber"/>
        <w:spacing w:after="40"/>
      </w:pPr>
      <w:r>
        <w:rPr>
          <w:rFonts w:ascii="Times New Roman" w:hAnsi="Times New Roman"/>
          <w:sz w:val="22"/>
        </w:rPr>
        <w:t>L'administrateur corrige les erreurs signalees.</w:t>
      </w:r>
    </w:p>
    <w:p>
      <w:pPr>
        <w:pStyle w:val="ListNumber"/>
        <w:spacing w:after="40"/>
      </w:pPr>
      <w:r>
        <w:rPr>
          <w:rFonts w:ascii="Times New Roman" w:hAnsi="Times New Roman"/>
          <w:sz w:val="22"/>
        </w:rPr>
        <w:t>Les etudiants sont consultables et filtrables.</w:t>
      </w:r>
    </w:p>
    <w:p>
      <w:pPr>
        <w:spacing w:after="120"/>
        <w:jc w:val="both"/>
      </w:pPr>
      <w:r>
        <w:rPr>
          <w:rFonts w:ascii="Times New Roman" w:hAnsi="Times New Roman" w:eastAsia="Times New Roman"/>
          <w:sz w:val="22"/>
        </w:rPr>
        <w:t>Resultat : la population etudiante est centralisee.</w:t>
      </w:r>
    </w:p>
    <w:p>
      <w:pPr>
        <w:pStyle w:val="Heading2"/>
      </w:pPr>
      <w:r>
        <w:t>9.3. Scenario : inscription pedagogique</w:t>
      </w:r>
    </w:p>
    <w:p>
      <w:pPr>
        <w:pStyle w:val="ListNumber"/>
        <w:spacing w:after="40"/>
      </w:pPr>
      <w:r>
        <w:rPr>
          <w:rFonts w:ascii="Times New Roman" w:hAnsi="Times New Roman"/>
          <w:sz w:val="22"/>
        </w:rPr>
        <w:t>L'administrateur choisit un etudiant ou un module.</w:t>
      </w:r>
    </w:p>
    <w:p>
      <w:pPr>
        <w:pStyle w:val="ListNumber"/>
        <w:spacing w:after="40"/>
      </w:pPr>
      <w:r>
        <w:rPr>
          <w:rFonts w:ascii="Times New Roman" w:hAnsi="Times New Roman"/>
          <w:sz w:val="22"/>
        </w:rPr>
        <w:t>Il associe les modules aux etudiants.</w:t>
      </w:r>
    </w:p>
    <w:p>
      <w:pPr>
        <w:pStyle w:val="ListNumber"/>
        <w:spacing w:after="40"/>
      </w:pPr>
      <w:r>
        <w:rPr>
          <w:rFonts w:ascii="Times New Roman" w:hAnsi="Times New Roman"/>
          <w:sz w:val="22"/>
        </w:rPr>
        <w:t>Il peut aussi importer un fichier d'inscriptions.</w:t>
      </w:r>
    </w:p>
    <w:p>
      <w:pPr>
        <w:pStyle w:val="ListNumber"/>
        <w:spacing w:after="40"/>
      </w:pPr>
      <w:r>
        <w:rPr>
          <w:rFonts w:ascii="Times New Roman" w:hAnsi="Times New Roman"/>
          <w:sz w:val="22"/>
        </w:rPr>
        <w:t>Les erreurs sont signalees.</w:t>
      </w:r>
    </w:p>
    <w:p>
      <w:pPr>
        <w:spacing w:after="120"/>
        <w:jc w:val="both"/>
      </w:pPr>
      <w:r>
        <w:rPr>
          <w:rFonts w:ascii="Times New Roman" w:hAnsi="Times New Roman" w:eastAsia="Times New Roman"/>
          <w:sz w:val="22"/>
        </w:rPr>
        <w:t>Resultat : l'application sait quels etudiants suivent quels modules.</w:t>
      </w:r>
    </w:p>
    <w:p>
      <w:pPr>
        <w:pStyle w:val="Heading2"/>
      </w:pPr>
      <w:r>
        <w:t>9.4. Scenario : inscription aux examens</w:t>
      </w:r>
    </w:p>
    <w:p>
      <w:pPr>
        <w:pStyle w:val="ListNumber"/>
        <w:spacing w:after="40"/>
      </w:pPr>
      <w:r>
        <w:rPr>
          <w:rFonts w:ascii="Times New Roman" w:hAnsi="Times New Roman"/>
          <w:sz w:val="22"/>
        </w:rPr>
        <w:t>L'administration cree les inscriptions aux examens.</w:t>
      </w:r>
    </w:p>
    <w:p>
      <w:pPr>
        <w:pStyle w:val="ListNumber"/>
        <w:spacing w:after="40"/>
      </w:pPr>
      <w:r>
        <w:rPr>
          <w:rFonts w:ascii="Times New Roman" w:hAnsi="Times New Roman"/>
          <w:sz w:val="22"/>
        </w:rPr>
        <w:t>Les etudiants inscrits sont rattaches a un `NoteExam`.</w:t>
      </w:r>
    </w:p>
    <w:p>
      <w:pPr>
        <w:pStyle w:val="ListNumber"/>
        <w:spacing w:after="40"/>
      </w:pPr>
      <w:r>
        <w:rPr>
          <w:rFonts w:ascii="Times New Roman" w:hAnsi="Times New Roman"/>
          <w:sz w:val="22"/>
        </w:rPr>
        <w:t>Le statut initial est generalement `normale`.</w:t>
      </w:r>
    </w:p>
    <w:p>
      <w:pPr>
        <w:pStyle w:val="ListNumber"/>
        <w:spacing w:after="40"/>
      </w:pPr>
      <w:r>
        <w:rPr>
          <w:rFonts w:ascii="Times New Roman" w:hAnsi="Times New Roman"/>
          <w:sz w:val="22"/>
        </w:rPr>
        <w:t>Le statut peut etre change en `rattrapage` ou `finale`.</w:t>
      </w:r>
    </w:p>
    <w:p>
      <w:pPr>
        <w:spacing w:after="120"/>
        <w:jc w:val="both"/>
      </w:pPr>
      <w:r>
        <w:rPr>
          <w:rFonts w:ascii="Times New Roman" w:hAnsi="Times New Roman" w:eastAsia="Times New Roman"/>
          <w:sz w:val="22"/>
        </w:rPr>
        <w:t>Resultat : les professeurs peuvent saisir les notes.</w:t>
      </w:r>
    </w:p>
    <w:p>
      <w:pPr>
        <w:pStyle w:val="Heading2"/>
      </w:pPr>
      <w:r>
        <w:t>9.5. Scenario : saisie des notes par le professeur</w:t>
      </w:r>
    </w:p>
    <w:p>
      <w:pPr>
        <w:pStyle w:val="ListNumber"/>
        <w:spacing w:after="40"/>
      </w:pPr>
      <w:r>
        <w:rPr>
          <w:rFonts w:ascii="Times New Roman" w:hAnsi="Times New Roman"/>
          <w:sz w:val="22"/>
        </w:rPr>
        <w:t>Le professeur se connecte a `/prof/login`.</w:t>
      </w:r>
    </w:p>
    <w:p>
      <w:pPr>
        <w:pStyle w:val="ListNumber"/>
        <w:spacing w:after="40"/>
      </w:pPr>
      <w:r>
        <w:rPr>
          <w:rFonts w:ascii="Times New Roman" w:hAnsi="Times New Roman"/>
          <w:sz w:val="22"/>
        </w:rPr>
        <w:t>Il accede a son tableau de bord.</w:t>
      </w:r>
    </w:p>
    <w:p>
      <w:pPr>
        <w:pStyle w:val="ListNumber"/>
        <w:spacing w:after="40"/>
      </w:pPr>
      <w:r>
        <w:rPr>
          <w:rFonts w:ascii="Times New Roman" w:hAnsi="Times New Roman"/>
          <w:sz w:val="22"/>
        </w:rPr>
        <w:t>Il consulte la priorite actuelle.</w:t>
      </w:r>
    </w:p>
    <w:p>
      <w:pPr>
        <w:pStyle w:val="ListNumber"/>
        <w:spacing w:after="40"/>
      </w:pPr>
      <w:r>
        <w:rPr>
          <w:rFonts w:ascii="Times New Roman" w:hAnsi="Times New Roman"/>
          <w:sz w:val="22"/>
        </w:rPr>
        <w:t>Il ouvre un module.</w:t>
      </w:r>
    </w:p>
    <w:p>
      <w:pPr>
        <w:pStyle w:val="ListNumber"/>
        <w:spacing w:after="40"/>
      </w:pPr>
      <w:r>
        <w:rPr>
          <w:rFonts w:ascii="Times New Roman" w:hAnsi="Times New Roman"/>
          <w:sz w:val="22"/>
        </w:rPr>
        <w:t>Il saisit les notes.</w:t>
      </w:r>
    </w:p>
    <w:p>
      <w:pPr>
        <w:pStyle w:val="ListNumber"/>
        <w:spacing w:after="40"/>
      </w:pPr>
      <w:r>
        <w:rPr>
          <w:rFonts w:ascii="Times New Roman" w:hAnsi="Times New Roman"/>
          <w:sz w:val="22"/>
        </w:rPr>
        <w:t>L'application calcule les decisions.</w:t>
      </w:r>
    </w:p>
    <w:p>
      <w:pPr>
        <w:pStyle w:val="ListNumber"/>
        <w:spacing w:after="40"/>
      </w:pPr>
      <w:r>
        <w:rPr>
          <w:rFonts w:ascii="Times New Roman" w:hAnsi="Times New Roman"/>
          <w:sz w:val="22"/>
        </w:rPr>
        <w:t>Il sauvegarde.</w:t>
      </w:r>
    </w:p>
    <w:p>
      <w:pPr>
        <w:pStyle w:val="ListNumber"/>
        <w:spacing w:after="40"/>
      </w:pPr>
      <w:r>
        <w:rPr>
          <w:rFonts w:ascii="Times New Roman" w:hAnsi="Times New Roman"/>
          <w:sz w:val="22"/>
        </w:rPr>
        <w:t>Il peut exporter ou generer un PDF.</w:t>
      </w:r>
    </w:p>
    <w:p>
      <w:pPr>
        <w:spacing w:after="120"/>
        <w:jc w:val="both"/>
      </w:pPr>
      <w:r>
        <w:rPr>
          <w:rFonts w:ascii="Times New Roman" w:hAnsi="Times New Roman" w:eastAsia="Times New Roman"/>
          <w:sz w:val="22"/>
        </w:rPr>
        <w:t>Resultat : les notes sont centralisees et exploitables.</w:t>
      </w:r>
    </w:p>
    <w:p>
      <w:pPr>
        <w:pStyle w:val="Heading2"/>
      </w:pPr>
      <w:r>
        <w:t>9.6. Scenario : import de notes</w:t>
      </w:r>
    </w:p>
    <w:p>
      <w:pPr>
        <w:pStyle w:val="ListNumber"/>
        <w:spacing w:after="40"/>
      </w:pPr>
      <w:r>
        <w:rPr>
          <w:rFonts w:ascii="Times New Roman" w:hAnsi="Times New Roman"/>
          <w:sz w:val="22"/>
        </w:rPr>
        <w:t>Le professeur ouvre un module.</w:t>
      </w:r>
    </w:p>
    <w:p>
      <w:pPr>
        <w:pStyle w:val="ListNumber"/>
        <w:spacing w:after="40"/>
      </w:pPr>
      <w:r>
        <w:rPr>
          <w:rFonts w:ascii="Times New Roman" w:hAnsi="Times New Roman"/>
          <w:sz w:val="22"/>
        </w:rPr>
        <w:t>Il selectionne un fichier CSV ou Excel.</w:t>
      </w:r>
    </w:p>
    <w:p>
      <w:pPr>
        <w:pStyle w:val="ListNumber"/>
        <w:spacing w:after="40"/>
      </w:pPr>
      <w:r>
        <w:rPr>
          <w:rFonts w:ascii="Times New Roman" w:hAnsi="Times New Roman"/>
          <w:sz w:val="22"/>
        </w:rPr>
        <w:t>L'application lit le fichier.</w:t>
      </w:r>
    </w:p>
    <w:p>
      <w:pPr>
        <w:pStyle w:val="ListNumber"/>
        <w:spacing w:after="40"/>
      </w:pPr>
      <w:r>
        <w:rPr>
          <w:rFonts w:ascii="Times New Roman" w:hAnsi="Times New Roman"/>
          <w:sz w:val="22"/>
        </w:rPr>
        <w:t>Elle verifie les colonnes CNE et Note.</w:t>
      </w:r>
    </w:p>
    <w:p>
      <w:pPr>
        <w:pStyle w:val="ListNumber"/>
        <w:spacing w:after="40"/>
      </w:pPr>
      <w:r>
        <w:rPr>
          <w:rFonts w:ascii="Times New Roman" w:hAnsi="Times New Roman"/>
          <w:sz w:val="22"/>
        </w:rPr>
        <w:t>Elle detecte les erreurs.</w:t>
      </w:r>
    </w:p>
    <w:p>
      <w:pPr>
        <w:pStyle w:val="ListNumber"/>
        <w:spacing w:after="40"/>
      </w:pPr>
      <w:r>
        <w:rPr>
          <w:rFonts w:ascii="Times New Roman" w:hAnsi="Times New Roman"/>
          <w:sz w:val="22"/>
        </w:rPr>
        <w:t>Elle importe les lignes valides.</w:t>
      </w:r>
    </w:p>
    <w:p>
      <w:pPr>
        <w:pStyle w:val="ListNumber"/>
        <w:spacing w:after="40"/>
      </w:pPr>
      <w:r>
        <w:rPr>
          <w:rFonts w:ascii="Times New Roman" w:hAnsi="Times New Roman"/>
          <w:sz w:val="22"/>
        </w:rPr>
        <w:t>Elle retourne un rapport.</w:t>
      </w:r>
    </w:p>
    <w:p>
      <w:pPr>
        <w:spacing w:after="120"/>
        <w:jc w:val="both"/>
      </w:pPr>
      <w:r>
        <w:rPr>
          <w:rFonts w:ascii="Times New Roman" w:hAnsi="Times New Roman" w:eastAsia="Times New Roman"/>
          <w:sz w:val="22"/>
        </w:rPr>
        <w:t>Resultat : le professeur gagne du temps tout en gardant un controle sur les erreurs.</w:t>
      </w:r>
    </w:p>
    <w:p>
      <w:pPr>
        <w:pStyle w:val="Heading1"/>
      </w:pPr>
      <w:r>
        <w:t>10. Qualite logicielle</w:t>
      </w:r>
    </w:p>
    <w:p>
      <w:pPr>
        <w:pStyle w:val="Heading2"/>
      </w:pPr>
      <w:r>
        <w:t>10.1. Points positifs</w:t>
      </w:r>
    </w:p>
    <w:p>
      <w:pPr>
        <w:pStyle w:val="ListBullet"/>
        <w:spacing w:after="40"/>
      </w:pPr>
      <w:r>
        <w:rPr>
          <w:rFonts w:ascii="Times New Roman" w:hAnsi="Times New Roman"/>
          <w:sz w:val="22"/>
        </w:rPr>
        <w:t>architecture Laravel claire ;</w:t>
      </w:r>
    </w:p>
    <w:p>
      <w:pPr>
        <w:pStyle w:val="ListBullet"/>
        <w:spacing w:after="40"/>
      </w:pPr>
      <w:r>
        <w:rPr>
          <w:rFonts w:ascii="Times New Roman" w:hAnsi="Times New Roman"/>
          <w:sz w:val="22"/>
        </w:rPr>
        <w:t>separation admin/prof ;</w:t>
      </w:r>
    </w:p>
    <w:p>
      <w:pPr>
        <w:pStyle w:val="ListBullet"/>
        <w:spacing w:after="40"/>
      </w:pPr>
      <w:r>
        <w:rPr>
          <w:rFonts w:ascii="Times New Roman" w:hAnsi="Times New Roman"/>
          <w:sz w:val="22"/>
        </w:rPr>
        <w:t>utilisation de middlewares ;</w:t>
      </w:r>
    </w:p>
    <w:p>
      <w:pPr>
        <w:pStyle w:val="ListBullet"/>
        <w:spacing w:after="40"/>
      </w:pPr>
      <w:r>
        <w:rPr>
          <w:rFonts w:ascii="Times New Roman" w:hAnsi="Times New Roman"/>
          <w:sz w:val="22"/>
        </w:rPr>
        <w:t>modeles Eloquent coherents ;</w:t>
      </w:r>
    </w:p>
    <w:p>
      <w:pPr>
        <w:pStyle w:val="ListBullet"/>
        <w:spacing w:after="40"/>
      </w:pPr>
      <w:r>
        <w:rPr>
          <w:rFonts w:ascii="Times New Roman" w:hAnsi="Times New Roman"/>
          <w:sz w:val="22"/>
        </w:rPr>
        <w:t>interface React riche ;</w:t>
      </w:r>
    </w:p>
    <w:p>
      <w:pPr>
        <w:pStyle w:val="ListBullet"/>
        <w:spacing w:after="40"/>
      </w:pPr>
      <w:r>
        <w:rPr>
          <w:rFonts w:ascii="Times New Roman" w:hAnsi="Times New Roman"/>
          <w:sz w:val="22"/>
        </w:rPr>
        <w:t>logique d'import reutilisable avec `HasExcelParser` ;</w:t>
      </w:r>
    </w:p>
    <w:p>
      <w:pPr>
        <w:pStyle w:val="ListBullet"/>
        <w:spacing w:after="40"/>
      </w:pPr>
      <w:r>
        <w:rPr>
          <w:rFonts w:ascii="Times New Roman" w:hAnsi="Times New Roman"/>
          <w:sz w:val="22"/>
        </w:rPr>
        <w:t>prise en charge du bilingue ;</w:t>
      </w:r>
    </w:p>
    <w:p>
      <w:pPr>
        <w:pStyle w:val="ListBullet"/>
        <w:spacing w:after="40"/>
      </w:pPr>
      <w:r>
        <w:rPr>
          <w:rFonts w:ascii="Times New Roman" w:hAnsi="Times New Roman"/>
          <w:sz w:val="22"/>
        </w:rPr>
        <w:t>support PDF ;</w:t>
      </w:r>
    </w:p>
    <w:p>
      <w:pPr>
        <w:pStyle w:val="ListBullet"/>
        <w:spacing w:after="40"/>
      </w:pPr>
      <w:r>
        <w:rPr>
          <w:rFonts w:ascii="Times New Roman" w:hAnsi="Times New Roman"/>
          <w:sz w:val="22"/>
        </w:rPr>
        <w:t>statistiques visuelles ;</w:t>
      </w:r>
    </w:p>
    <w:p>
      <w:pPr>
        <w:pStyle w:val="ListBullet"/>
        <w:spacing w:after="40"/>
      </w:pPr>
      <w:r>
        <w:rPr>
          <w:rFonts w:ascii="Times New Roman" w:hAnsi="Times New Roman"/>
          <w:sz w:val="22"/>
        </w:rPr>
        <w:t>UX pensee pour les flux reels.</w:t>
      </w:r>
    </w:p>
    <w:p>
      <w:pPr>
        <w:pStyle w:val="Heading2"/>
      </w:pPr>
      <w:r>
        <w:t>10.2. Points de vigilance</w:t>
      </w:r>
    </w:p>
    <w:p>
      <w:pPr>
        <w:pStyle w:val="ListBullet"/>
        <w:spacing w:after="40"/>
      </w:pPr>
      <w:r>
        <w:rPr>
          <w:rFonts w:ascii="Times New Roman" w:hAnsi="Times New Roman"/>
          <w:sz w:val="22"/>
        </w:rPr>
        <w:t>renforcer les tests metier ;</w:t>
      </w:r>
    </w:p>
    <w:p>
      <w:pPr>
        <w:pStyle w:val="ListBullet"/>
        <w:spacing w:after="40"/>
      </w:pPr>
      <w:r>
        <w:rPr>
          <w:rFonts w:ascii="Times New Roman" w:hAnsi="Times New Roman"/>
          <w:sz w:val="22"/>
        </w:rPr>
        <w:t>verifier strictement les droits sur chaque ligne de note ;</w:t>
      </w:r>
    </w:p>
    <w:p>
      <w:pPr>
        <w:pStyle w:val="ListBullet"/>
        <w:spacing w:after="40"/>
      </w:pPr>
      <w:r>
        <w:rPr>
          <w:rFonts w:ascii="Times New Roman" w:hAnsi="Times New Roman"/>
          <w:sz w:val="22"/>
        </w:rPr>
        <w:t>garantir l'encodage UTF-8 partout ;</w:t>
      </w:r>
    </w:p>
    <w:p>
      <w:pPr>
        <w:pStyle w:val="ListBullet"/>
        <w:spacing w:after="40"/>
      </w:pPr>
      <w:r>
        <w:rPr>
          <w:rFonts w:ascii="Times New Roman" w:hAnsi="Times New Roman"/>
          <w:sz w:val="22"/>
        </w:rPr>
        <w:t>documenter les formats d'import ;</w:t>
      </w:r>
    </w:p>
    <w:p>
      <w:pPr>
        <w:pStyle w:val="ListBullet"/>
        <w:spacing w:after="40"/>
      </w:pPr>
      <w:r>
        <w:rPr>
          <w:rFonts w:ascii="Times New Roman" w:hAnsi="Times New Roman"/>
          <w:sz w:val="22"/>
        </w:rPr>
        <w:t>prevoir une politique de sauvegarde ;</w:t>
      </w:r>
    </w:p>
    <w:p>
      <w:pPr>
        <w:pStyle w:val="ListBullet"/>
        <w:spacing w:after="40"/>
      </w:pPr>
      <w:r>
        <w:rPr>
          <w:rFonts w:ascii="Times New Roman" w:hAnsi="Times New Roman"/>
          <w:sz w:val="22"/>
        </w:rPr>
        <w:t>ajouter un journal d'audit pour les notes ;</w:t>
      </w:r>
    </w:p>
    <w:p>
      <w:pPr>
        <w:pStyle w:val="ListBullet"/>
        <w:spacing w:after="40"/>
      </w:pPr>
      <w:r>
        <w:rPr>
          <w:rFonts w:ascii="Times New Roman" w:hAnsi="Times New Roman"/>
          <w:sz w:val="22"/>
        </w:rPr>
        <w:t>verifier les performances avec un grand volume de donnees ;</w:t>
      </w:r>
    </w:p>
    <w:p>
      <w:pPr>
        <w:pStyle w:val="ListBullet"/>
        <w:spacing w:after="40"/>
      </w:pPr>
      <w:r>
        <w:rPr>
          <w:rFonts w:ascii="Times New Roman" w:hAnsi="Times New Roman"/>
          <w:sz w:val="22"/>
        </w:rPr>
        <w:t>verifier les pages sur mobile et petits ecrans ;</w:t>
      </w:r>
    </w:p>
    <w:p>
      <w:pPr>
        <w:pStyle w:val="ListBullet"/>
        <w:spacing w:after="40"/>
      </w:pPr>
      <w:r>
        <w:rPr>
          <w:rFonts w:ascii="Times New Roman" w:hAnsi="Times New Roman"/>
          <w:sz w:val="22"/>
        </w:rPr>
        <w:t>harmoniser les composants reutilisables pour limiter les duplications.</w:t>
      </w:r>
    </w:p>
    <w:p>
      <w:pPr>
        <w:pStyle w:val="Heading2"/>
      </w:pPr>
      <w:r>
        <w:t>10.3. Tests recommandes</w:t>
      </w:r>
    </w:p>
    <w:p>
      <w:pPr>
        <w:spacing w:after="120"/>
        <w:jc w:val="both"/>
      </w:pPr>
      <w:r>
        <w:rPr>
          <w:rFonts w:ascii="Times New Roman" w:hAnsi="Times New Roman" w:eastAsia="Times New Roman"/>
          <w:sz w:val="22"/>
        </w:rPr>
        <w:t>Tests backend :</w:t>
      </w:r>
    </w:p>
    <w:p>
      <w:pPr>
        <w:pStyle w:val="ListBullet"/>
        <w:spacing w:after="40"/>
      </w:pPr>
      <w:r>
        <w:rPr>
          <w:rFonts w:ascii="Times New Roman" w:hAnsi="Times New Roman"/>
          <w:sz w:val="22"/>
        </w:rPr>
        <w:t>authentification admin/prof ;</w:t>
      </w:r>
    </w:p>
    <w:p>
      <w:pPr>
        <w:pStyle w:val="ListBullet"/>
        <w:spacing w:after="40"/>
      </w:pPr>
      <w:r>
        <w:rPr>
          <w:rFonts w:ascii="Times New Roman" w:hAnsi="Times New Roman"/>
          <w:sz w:val="22"/>
        </w:rPr>
        <w:t>acces interdit entre roles ;</w:t>
      </w:r>
    </w:p>
    <w:p>
      <w:pPr>
        <w:pStyle w:val="ListBullet"/>
        <w:spacing w:after="40"/>
      </w:pPr>
      <w:r>
        <w:rPr>
          <w:rFonts w:ascii="Times New Roman" w:hAnsi="Times New Roman"/>
          <w:sz w:val="22"/>
        </w:rPr>
        <w:t>creation et import d'etudiants ;</w:t>
      </w:r>
    </w:p>
    <w:p>
      <w:pPr>
        <w:pStyle w:val="ListBullet"/>
        <w:spacing w:after="40"/>
      </w:pPr>
      <w:r>
        <w:rPr>
          <w:rFonts w:ascii="Times New Roman" w:hAnsi="Times New Roman"/>
          <w:sz w:val="22"/>
        </w:rPr>
        <w:t>creation et import de modules ;</w:t>
      </w:r>
    </w:p>
    <w:p>
      <w:pPr>
        <w:pStyle w:val="ListBullet"/>
        <w:spacing w:after="40"/>
      </w:pPr>
      <w:r>
        <w:rPr>
          <w:rFonts w:ascii="Times New Roman" w:hAnsi="Times New Roman"/>
          <w:sz w:val="22"/>
        </w:rPr>
        <w:t>inscription pedagogique ;</w:t>
      </w:r>
    </w:p>
    <w:p>
      <w:pPr>
        <w:pStyle w:val="ListBullet"/>
        <w:spacing w:after="40"/>
      </w:pPr>
      <w:r>
        <w:rPr>
          <w:rFonts w:ascii="Times New Roman" w:hAnsi="Times New Roman"/>
          <w:sz w:val="22"/>
        </w:rPr>
        <w:t>inscription examen ;</w:t>
      </w:r>
    </w:p>
    <w:p>
      <w:pPr>
        <w:pStyle w:val="ListBullet"/>
        <w:spacing w:after="40"/>
      </w:pPr>
      <w:r>
        <w:rPr>
          <w:rFonts w:ascii="Times New Roman" w:hAnsi="Times New Roman"/>
          <w:sz w:val="22"/>
        </w:rPr>
        <w:t>validation de notes ;</w:t>
      </w:r>
    </w:p>
    <w:p>
      <w:pPr>
        <w:pStyle w:val="ListBullet"/>
        <w:spacing w:after="40"/>
      </w:pPr>
      <w:r>
        <w:rPr>
          <w:rFonts w:ascii="Times New Roman" w:hAnsi="Times New Roman"/>
          <w:sz w:val="22"/>
        </w:rPr>
        <w:t>rattrapage ;</w:t>
      </w:r>
    </w:p>
    <w:p>
      <w:pPr>
        <w:pStyle w:val="ListBullet"/>
        <w:spacing w:after="40"/>
      </w:pPr>
      <w:r>
        <w:rPr>
          <w:rFonts w:ascii="Times New Roman" w:hAnsi="Times New Roman"/>
          <w:sz w:val="22"/>
        </w:rPr>
        <w:t>export ;</w:t>
      </w:r>
    </w:p>
    <w:p>
      <w:pPr>
        <w:pStyle w:val="ListBullet"/>
        <w:spacing w:after="40"/>
      </w:pPr>
      <w:r>
        <w:rPr>
          <w:rFonts w:ascii="Times New Roman" w:hAnsi="Times New Roman"/>
          <w:sz w:val="22"/>
        </w:rPr>
        <w:t>PDF.</w:t>
      </w:r>
    </w:p>
    <w:p>
      <w:pPr>
        <w:spacing w:after="120"/>
        <w:jc w:val="both"/>
      </w:pPr>
      <w:r>
        <w:rPr>
          <w:rFonts w:ascii="Times New Roman" w:hAnsi="Times New Roman" w:eastAsia="Times New Roman"/>
          <w:sz w:val="22"/>
        </w:rPr>
        <w:t>Tests frontend :</w:t>
      </w:r>
    </w:p>
    <w:p>
      <w:pPr>
        <w:pStyle w:val="ListBullet"/>
        <w:spacing w:after="40"/>
      </w:pPr>
      <w:r>
        <w:rPr>
          <w:rFonts w:ascii="Times New Roman" w:hAnsi="Times New Roman"/>
          <w:sz w:val="22"/>
        </w:rPr>
        <w:t>changement langue FR/AR ;</w:t>
      </w:r>
    </w:p>
    <w:p>
      <w:pPr>
        <w:pStyle w:val="ListBullet"/>
        <w:spacing w:after="40"/>
      </w:pPr>
      <w:r>
        <w:rPr>
          <w:rFonts w:ascii="Times New Roman" w:hAnsi="Times New Roman"/>
          <w:sz w:val="22"/>
        </w:rPr>
        <w:t>RTL ;</w:t>
      </w:r>
    </w:p>
    <w:p>
      <w:pPr>
        <w:pStyle w:val="ListBullet"/>
        <w:spacing w:after="40"/>
      </w:pPr>
      <w:r>
        <w:rPr>
          <w:rFonts w:ascii="Times New Roman" w:hAnsi="Times New Roman"/>
          <w:sz w:val="22"/>
        </w:rPr>
        <w:t>dark mode ;</w:t>
      </w:r>
    </w:p>
    <w:p>
      <w:pPr>
        <w:pStyle w:val="ListBullet"/>
        <w:spacing w:after="40"/>
      </w:pPr>
      <w:r>
        <w:rPr>
          <w:rFonts w:ascii="Times New Roman" w:hAnsi="Times New Roman"/>
          <w:sz w:val="22"/>
        </w:rPr>
        <w:t>modales ;</w:t>
      </w:r>
    </w:p>
    <w:p>
      <w:pPr>
        <w:pStyle w:val="ListBullet"/>
        <w:spacing w:after="40"/>
      </w:pPr>
      <w:r>
        <w:rPr>
          <w:rFonts w:ascii="Times New Roman" w:hAnsi="Times New Roman"/>
          <w:sz w:val="22"/>
        </w:rPr>
        <w:t>recherche ;</w:t>
      </w:r>
    </w:p>
    <w:p>
      <w:pPr>
        <w:pStyle w:val="ListBullet"/>
        <w:spacing w:after="40"/>
      </w:pPr>
      <w:r>
        <w:rPr>
          <w:rFonts w:ascii="Times New Roman" w:hAnsi="Times New Roman"/>
          <w:sz w:val="22"/>
        </w:rPr>
        <w:t>pagination ;</w:t>
      </w:r>
    </w:p>
    <w:p>
      <w:pPr>
        <w:pStyle w:val="ListBullet"/>
        <w:spacing w:after="40"/>
      </w:pPr>
      <w:r>
        <w:rPr>
          <w:rFonts w:ascii="Times New Roman" w:hAnsi="Times New Roman"/>
          <w:sz w:val="22"/>
        </w:rPr>
        <w:t>import preview ;</w:t>
      </w:r>
    </w:p>
    <w:p>
      <w:pPr>
        <w:pStyle w:val="ListBullet"/>
        <w:spacing w:after="40"/>
      </w:pPr>
      <w:r>
        <w:rPr>
          <w:rFonts w:ascii="Times New Roman" w:hAnsi="Times New Roman"/>
          <w:sz w:val="22"/>
        </w:rPr>
        <w:t>saisie clavier des notes ;</w:t>
      </w:r>
    </w:p>
    <w:p>
      <w:pPr>
        <w:pStyle w:val="ListBullet"/>
        <w:spacing w:after="40"/>
      </w:pPr>
      <w:r>
        <w:rPr>
          <w:rFonts w:ascii="Times New Roman" w:hAnsi="Times New Roman"/>
          <w:sz w:val="22"/>
        </w:rPr>
        <w:t>responsive.</w:t>
      </w:r>
    </w:p>
    <w:p>
      <w:pPr>
        <w:spacing w:after="120"/>
        <w:jc w:val="both"/>
      </w:pPr>
      <w:r>
        <w:rPr>
          <w:rFonts w:ascii="Times New Roman" w:hAnsi="Times New Roman" w:eastAsia="Times New Roman"/>
          <w:sz w:val="22"/>
        </w:rPr>
        <w:t>Tests utilisateur :</w:t>
      </w:r>
    </w:p>
    <w:p>
      <w:pPr>
        <w:pStyle w:val="ListBullet"/>
        <w:spacing w:after="40"/>
      </w:pPr>
      <w:r>
        <w:rPr>
          <w:rFonts w:ascii="Times New Roman" w:hAnsi="Times New Roman"/>
          <w:sz w:val="22"/>
        </w:rPr>
        <w:t>un administrateur importe une liste d'etudiants ;</w:t>
      </w:r>
    </w:p>
    <w:p>
      <w:pPr>
        <w:pStyle w:val="ListBullet"/>
        <w:spacing w:after="40"/>
      </w:pPr>
      <w:r>
        <w:rPr>
          <w:rFonts w:ascii="Times New Roman" w:hAnsi="Times New Roman"/>
          <w:sz w:val="22"/>
        </w:rPr>
        <w:t>un administrateur assigne un professeur a un module ;</w:t>
      </w:r>
    </w:p>
    <w:p>
      <w:pPr>
        <w:pStyle w:val="ListBullet"/>
        <w:spacing w:after="40"/>
      </w:pPr>
      <w:r>
        <w:rPr>
          <w:rFonts w:ascii="Times New Roman" w:hAnsi="Times New Roman"/>
          <w:sz w:val="22"/>
        </w:rPr>
        <w:t>un professeur saisit 20 notes ;</w:t>
      </w:r>
    </w:p>
    <w:p>
      <w:pPr>
        <w:pStyle w:val="ListBullet"/>
        <w:spacing w:after="40"/>
      </w:pPr>
      <w:r>
        <w:rPr>
          <w:rFonts w:ascii="Times New Roman" w:hAnsi="Times New Roman"/>
          <w:sz w:val="22"/>
        </w:rPr>
        <w:t>un professeur importe un fichier de notes avec erreurs ;</w:t>
      </w:r>
    </w:p>
    <w:p>
      <w:pPr>
        <w:pStyle w:val="ListBullet"/>
        <w:spacing w:after="40"/>
      </w:pPr>
      <w:r>
        <w:rPr>
          <w:rFonts w:ascii="Times New Roman" w:hAnsi="Times New Roman"/>
          <w:sz w:val="22"/>
        </w:rPr>
        <w:t>un responsable lit les statistiques d'avancement.</w:t>
      </w:r>
    </w:p>
    <w:p>
      <w:pPr>
        <w:pStyle w:val="Heading1"/>
      </w:pPr>
      <w:r>
        <w:t>11. Contribution du projet pour l'etablissement</w:t>
      </w:r>
    </w:p>
    <w:p>
      <w:pPr>
        <w:spacing w:after="120"/>
        <w:jc w:val="both"/>
      </w:pPr>
      <w:r>
        <w:rPr>
          <w:rFonts w:ascii="Times New Roman" w:hAnsi="Times New Roman" w:eastAsia="Times New Roman"/>
          <w:sz w:val="22"/>
        </w:rPr>
        <w:t>Le projet apporte plusieurs benefices concrets :</w:t>
      </w:r>
    </w:p>
    <w:p>
      <w:pPr>
        <w:pStyle w:val="ListBullet"/>
        <w:spacing w:after="40"/>
      </w:pPr>
      <w:r>
        <w:rPr>
          <w:rFonts w:ascii="Times New Roman" w:hAnsi="Times New Roman"/>
          <w:sz w:val="22"/>
        </w:rPr>
        <w:t>centralisation des donnees ;</w:t>
      </w:r>
    </w:p>
    <w:p>
      <w:pPr>
        <w:pStyle w:val="ListBullet"/>
        <w:spacing w:after="40"/>
      </w:pPr>
      <w:r>
        <w:rPr>
          <w:rFonts w:ascii="Times New Roman" w:hAnsi="Times New Roman"/>
          <w:sz w:val="22"/>
        </w:rPr>
        <w:t>reduction des erreurs ;</w:t>
      </w:r>
    </w:p>
    <w:p>
      <w:pPr>
        <w:pStyle w:val="ListBullet"/>
        <w:spacing w:after="40"/>
      </w:pPr>
      <w:r>
        <w:rPr>
          <w:rFonts w:ascii="Times New Roman" w:hAnsi="Times New Roman"/>
          <w:sz w:val="22"/>
        </w:rPr>
        <w:t>meilleure visibilite sur les examens ;</w:t>
      </w:r>
    </w:p>
    <w:p>
      <w:pPr>
        <w:pStyle w:val="ListBullet"/>
        <w:spacing w:after="40"/>
      </w:pPr>
      <w:r>
        <w:rPr>
          <w:rFonts w:ascii="Times New Roman" w:hAnsi="Times New Roman"/>
          <w:sz w:val="22"/>
        </w:rPr>
        <w:t>simplification de la saisie pour les professeurs ;</w:t>
      </w:r>
    </w:p>
    <w:p>
      <w:pPr>
        <w:pStyle w:val="ListBullet"/>
        <w:spacing w:after="40"/>
      </w:pPr>
      <w:r>
        <w:rPr>
          <w:rFonts w:ascii="Times New Roman" w:hAnsi="Times New Roman"/>
          <w:sz w:val="22"/>
        </w:rPr>
        <w:t>gain de temps administratif ;</w:t>
      </w:r>
    </w:p>
    <w:p>
      <w:pPr>
        <w:pStyle w:val="ListBullet"/>
        <w:spacing w:after="40"/>
      </w:pPr>
      <w:r>
        <w:rPr>
          <w:rFonts w:ascii="Times New Roman" w:hAnsi="Times New Roman"/>
          <w:sz w:val="22"/>
        </w:rPr>
        <w:t>meilleure traçabilite ;</w:t>
      </w:r>
    </w:p>
    <w:p>
      <w:pPr>
        <w:pStyle w:val="ListBullet"/>
        <w:spacing w:after="40"/>
      </w:pPr>
      <w:r>
        <w:rPr>
          <w:rFonts w:ascii="Times New Roman" w:hAnsi="Times New Roman"/>
          <w:sz w:val="22"/>
        </w:rPr>
        <w:t>support du francais et de l'arabe ;</w:t>
      </w:r>
    </w:p>
    <w:p>
      <w:pPr>
        <w:pStyle w:val="ListBullet"/>
        <w:spacing w:after="40"/>
      </w:pPr>
      <w:r>
        <w:rPr>
          <w:rFonts w:ascii="Times New Roman" w:hAnsi="Times New Roman"/>
          <w:sz w:val="22"/>
        </w:rPr>
        <w:t>possibilite d'exporter et d'imprimer ;</w:t>
      </w:r>
    </w:p>
    <w:p>
      <w:pPr>
        <w:pStyle w:val="ListBullet"/>
        <w:spacing w:after="40"/>
      </w:pPr>
      <w:r>
        <w:rPr>
          <w:rFonts w:ascii="Times New Roman" w:hAnsi="Times New Roman"/>
          <w:sz w:val="22"/>
        </w:rPr>
        <w:t>interface adaptee au contexte universitaire.</w:t>
      </w:r>
    </w:p>
    <w:p>
      <w:pPr>
        <w:spacing w:after="120"/>
        <w:jc w:val="both"/>
      </w:pPr>
      <w:r>
        <w:rPr>
          <w:rFonts w:ascii="Times New Roman" w:hAnsi="Times New Roman" w:eastAsia="Times New Roman"/>
          <w:sz w:val="22"/>
        </w:rPr>
        <w:t>Il contribue aussi a moderniser les processus internes sans rompre brutalement avec les habitudes existantes, notamment grace au support Excel.</w:t>
      </w:r>
    </w:p>
    <w:p>
      <w:pPr>
        <w:pStyle w:val="Heading1"/>
      </w:pPr>
      <w:r>
        <w:t>12. Apports personnels du stage</w:t>
      </w:r>
    </w:p>
    <w:p>
      <w:pPr>
        <w:spacing w:after="120"/>
        <w:jc w:val="both"/>
      </w:pPr>
      <w:r>
        <w:rPr>
          <w:rFonts w:ascii="Times New Roman" w:hAnsi="Times New Roman" w:eastAsia="Times New Roman"/>
          <w:sz w:val="22"/>
        </w:rPr>
        <w:t>Ce projet permet de developper plusieurs competences :</w:t>
      </w:r>
    </w:p>
    <w:p>
      <w:pPr>
        <w:pStyle w:val="Heading2"/>
      </w:pPr>
      <w:r>
        <w:t>Competences techniques</w:t>
      </w:r>
    </w:p>
    <w:p>
      <w:pPr>
        <w:pStyle w:val="ListBullet"/>
        <w:spacing w:after="40"/>
      </w:pPr>
      <w:r>
        <w:rPr>
          <w:rFonts w:ascii="Times New Roman" w:hAnsi="Times New Roman"/>
          <w:sz w:val="22"/>
        </w:rPr>
        <w:t>Laravel avance ;</w:t>
      </w:r>
    </w:p>
    <w:p>
      <w:pPr>
        <w:pStyle w:val="ListBullet"/>
        <w:spacing w:after="40"/>
      </w:pPr>
      <w:r>
        <w:rPr>
          <w:rFonts w:ascii="Times New Roman" w:hAnsi="Times New Roman"/>
          <w:sz w:val="22"/>
        </w:rPr>
        <w:t>Inertia.js ;</w:t>
      </w:r>
    </w:p>
    <w:p>
      <w:pPr>
        <w:pStyle w:val="ListBullet"/>
        <w:spacing w:after="40"/>
      </w:pPr>
      <w:r>
        <w:rPr>
          <w:rFonts w:ascii="Times New Roman" w:hAnsi="Times New Roman"/>
          <w:sz w:val="22"/>
        </w:rPr>
        <w:t>React ;</w:t>
      </w:r>
    </w:p>
    <w:p>
      <w:pPr>
        <w:pStyle w:val="ListBullet"/>
        <w:spacing w:after="40"/>
      </w:pPr>
      <w:r>
        <w:rPr>
          <w:rFonts w:ascii="Times New Roman" w:hAnsi="Times New Roman"/>
          <w:sz w:val="22"/>
        </w:rPr>
        <w:t>Tailwind CSS ;</w:t>
      </w:r>
    </w:p>
    <w:p>
      <w:pPr>
        <w:pStyle w:val="ListBullet"/>
        <w:spacing w:after="40"/>
      </w:pPr>
      <w:r>
        <w:rPr>
          <w:rFonts w:ascii="Times New Roman" w:hAnsi="Times New Roman"/>
          <w:sz w:val="22"/>
        </w:rPr>
        <w:t>modelisation relationnelle ;</w:t>
      </w:r>
    </w:p>
    <w:p>
      <w:pPr>
        <w:pStyle w:val="ListBullet"/>
        <w:spacing w:after="40"/>
      </w:pPr>
      <w:r>
        <w:rPr>
          <w:rFonts w:ascii="Times New Roman" w:hAnsi="Times New Roman"/>
          <w:sz w:val="22"/>
        </w:rPr>
        <w:t>validation serveur ;</w:t>
      </w:r>
    </w:p>
    <w:p>
      <w:pPr>
        <w:pStyle w:val="ListBullet"/>
        <w:spacing w:after="40"/>
      </w:pPr>
      <w:r>
        <w:rPr>
          <w:rFonts w:ascii="Times New Roman" w:hAnsi="Times New Roman"/>
          <w:sz w:val="22"/>
        </w:rPr>
        <w:t>gestion de fichiers ;</w:t>
      </w:r>
    </w:p>
    <w:p>
      <w:pPr>
        <w:pStyle w:val="ListBullet"/>
        <w:spacing w:after="40"/>
      </w:pPr>
      <w:r>
        <w:rPr>
          <w:rFonts w:ascii="Times New Roman" w:hAnsi="Times New Roman"/>
          <w:sz w:val="22"/>
        </w:rPr>
        <w:t>import/export Excel ;</w:t>
      </w:r>
    </w:p>
    <w:p>
      <w:pPr>
        <w:pStyle w:val="ListBullet"/>
        <w:spacing w:after="40"/>
      </w:pPr>
      <w:r>
        <w:rPr>
          <w:rFonts w:ascii="Times New Roman" w:hAnsi="Times New Roman"/>
          <w:sz w:val="22"/>
        </w:rPr>
        <w:t>generation PDF ;</w:t>
      </w:r>
    </w:p>
    <w:p>
      <w:pPr>
        <w:pStyle w:val="ListBullet"/>
        <w:spacing w:after="40"/>
      </w:pPr>
      <w:r>
        <w:rPr>
          <w:rFonts w:ascii="Times New Roman" w:hAnsi="Times New Roman"/>
          <w:sz w:val="22"/>
        </w:rPr>
        <w:t>securite par role ;</w:t>
      </w:r>
    </w:p>
    <w:p>
      <w:pPr>
        <w:pStyle w:val="ListBullet"/>
        <w:spacing w:after="40"/>
      </w:pPr>
      <w:r>
        <w:rPr>
          <w:rFonts w:ascii="Times New Roman" w:hAnsi="Times New Roman"/>
          <w:sz w:val="22"/>
        </w:rPr>
        <w:t>internationalisation ;</w:t>
      </w:r>
    </w:p>
    <w:p>
      <w:pPr>
        <w:pStyle w:val="ListBullet"/>
        <w:spacing w:after="40"/>
      </w:pPr>
      <w:r>
        <w:rPr>
          <w:rFonts w:ascii="Times New Roman" w:hAnsi="Times New Roman"/>
          <w:sz w:val="22"/>
        </w:rPr>
        <w:t>interface RTL.</w:t>
      </w:r>
    </w:p>
    <w:p>
      <w:pPr>
        <w:pStyle w:val="Heading2"/>
      </w:pPr>
      <w:r>
        <w:t>Competences methodologiques</w:t>
      </w:r>
    </w:p>
    <w:p>
      <w:pPr>
        <w:pStyle w:val="ListBullet"/>
        <w:spacing w:after="40"/>
      </w:pPr>
      <w:r>
        <w:rPr>
          <w:rFonts w:ascii="Times New Roman" w:hAnsi="Times New Roman"/>
          <w:sz w:val="22"/>
        </w:rPr>
        <w:t>analyse du besoin ;</w:t>
      </w:r>
    </w:p>
    <w:p>
      <w:pPr>
        <w:pStyle w:val="ListBullet"/>
        <w:spacing w:after="40"/>
      </w:pPr>
      <w:r>
        <w:rPr>
          <w:rFonts w:ascii="Times New Roman" w:hAnsi="Times New Roman"/>
          <w:sz w:val="22"/>
        </w:rPr>
        <w:t>decomposition fonctionnelle ;</w:t>
      </w:r>
    </w:p>
    <w:p>
      <w:pPr>
        <w:pStyle w:val="ListBullet"/>
        <w:spacing w:after="40"/>
      </w:pPr>
      <w:r>
        <w:rPr>
          <w:rFonts w:ascii="Times New Roman" w:hAnsi="Times New Roman"/>
          <w:sz w:val="22"/>
        </w:rPr>
        <w:t>priorisation ;</w:t>
      </w:r>
    </w:p>
    <w:p>
      <w:pPr>
        <w:pStyle w:val="ListBullet"/>
        <w:spacing w:after="40"/>
      </w:pPr>
      <w:r>
        <w:rPr>
          <w:rFonts w:ascii="Times New Roman" w:hAnsi="Times New Roman"/>
          <w:sz w:val="22"/>
        </w:rPr>
        <w:t>test manuel ;</w:t>
      </w:r>
    </w:p>
    <w:p>
      <w:pPr>
        <w:pStyle w:val="ListBullet"/>
        <w:spacing w:after="40"/>
      </w:pPr>
      <w:r>
        <w:rPr>
          <w:rFonts w:ascii="Times New Roman" w:hAnsi="Times New Roman"/>
          <w:sz w:val="22"/>
        </w:rPr>
        <w:t>correction iterative ;</w:t>
      </w:r>
    </w:p>
    <w:p>
      <w:pPr>
        <w:pStyle w:val="ListBullet"/>
        <w:spacing w:after="40"/>
      </w:pPr>
      <w:r>
        <w:rPr>
          <w:rFonts w:ascii="Times New Roman" w:hAnsi="Times New Roman"/>
          <w:sz w:val="22"/>
        </w:rPr>
        <w:t>documentation ;</w:t>
      </w:r>
    </w:p>
    <w:p>
      <w:pPr>
        <w:pStyle w:val="ListBullet"/>
        <w:spacing w:after="40"/>
      </w:pPr>
      <w:r>
        <w:rPr>
          <w:rFonts w:ascii="Times New Roman" w:hAnsi="Times New Roman"/>
          <w:sz w:val="22"/>
        </w:rPr>
        <w:t>prise en compte des retours utilisateur.</w:t>
      </w:r>
    </w:p>
    <w:p>
      <w:pPr>
        <w:pStyle w:val="Heading2"/>
      </w:pPr>
      <w:r>
        <w:t>Competences humaines</w:t>
      </w:r>
    </w:p>
    <w:p>
      <w:pPr>
        <w:pStyle w:val="ListBullet"/>
        <w:spacing w:after="40"/>
      </w:pPr>
      <w:r>
        <w:rPr>
          <w:rFonts w:ascii="Times New Roman" w:hAnsi="Times New Roman"/>
          <w:sz w:val="22"/>
        </w:rPr>
        <w:t>ecoute des besoins ;</w:t>
      </w:r>
    </w:p>
    <w:p>
      <w:pPr>
        <w:pStyle w:val="ListBullet"/>
        <w:spacing w:after="40"/>
      </w:pPr>
      <w:r>
        <w:rPr>
          <w:rFonts w:ascii="Times New Roman" w:hAnsi="Times New Roman"/>
          <w:sz w:val="22"/>
        </w:rPr>
        <w:t>adaptation au contexte de l'etablissement ;</w:t>
      </w:r>
    </w:p>
    <w:p>
      <w:pPr>
        <w:pStyle w:val="ListBullet"/>
        <w:spacing w:after="40"/>
      </w:pPr>
      <w:r>
        <w:rPr>
          <w:rFonts w:ascii="Times New Roman" w:hAnsi="Times New Roman"/>
          <w:sz w:val="22"/>
        </w:rPr>
        <w:t>vulgarisation technique ;</w:t>
      </w:r>
    </w:p>
    <w:p>
      <w:pPr>
        <w:pStyle w:val="ListBullet"/>
        <w:spacing w:after="40"/>
      </w:pPr>
      <w:r>
        <w:rPr>
          <w:rFonts w:ascii="Times New Roman" w:hAnsi="Times New Roman"/>
          <w:sz w:val="22"/>
        </w:rPr>
        <w:t>patience dans les ajustements UI ;</w:t>
      </w:r>
    </w:p>
    <w:p>
      <w:pPr>
        <w:pStyle w:val="ListBullet"/>
        <w:spacing w:after="40"/>
      </w:pPr>
      <w:r>
        <w:rPr>
          <w:rFonts w:ascii="Times New Roman" w:hAnsi="Times New Roman"/>
          <w:sz w:val="22"/>
        </w:rPr>
        <w:t>comprehension de la charge de travail administrative ;</w:t>
      </w:r>
    </w:p>
    <w:p>
      <w:pPr>
        <w:pStyle w:val="ListBullet"/>
        <w:spacing w:after="40"/>
      </w:pPr>
      <w:r>
        <w:rPr>
          <w:rFonts w:ascii="Times New Roman" w:hAnsi="Times New Roman"/>
          <w:sz w:val="22"/>
        </w:rPr>
        <w:t>conception orientee utilisateur.</w:t>
      </w:r>
    </w:p>
    <w:p>
      <w:pPr>
        <w:pStyle w:val="Heading1"/>
      </w:pPr>
      <w:r>
        <w:t>13. Perspectives d'amelioration</w:t>
      </w:r>
    </w:p>
    <w:p>
      <w:pPr>
        <w:pStyle w:val="Heading2"/>
      </w:pPr>
      <w:r>
        <w:t>13.1. Court terme</w:t>
      </w:r>
    </w:p>
    <w:p>
      <w:pPr>
        <w:pStyle w:val="ListBullet"/>
        <w:spacing w:after="40"/>
      </w:pPr>
      <w:r>
        <w:rPr>
          <w:rFonts w:ascii="Times New Roman" w:hAnsi="Times New Roman"/>
          <w:sz w:val="22"/>
        </w:rPr>
        <w:t>ajouter des tests pour l'espace professeur ;</w:t>
      </w:r>
    </w:p>
    <w:p>
      <w:pPr>
        <w:pStyle w:val="ListBullet"/>
        <w:spacing w:after="40"/>
      </w:pPr>
      <w:r>
        <w:rPr>
          <w:rFonts w:ascii="Times New Roman" w:hAnsi="Times New Roman"/>
          <w:sz w:val="22"/>
        </w:rPr>
        <w:t>corriger tous les points d'encodage si certains textes apparaissent mal ;</w:t>
      </w:r>
    </w:p>
    <w:p>
      <w:pPr>
        <w:pStyle w:val="ListBullet"/>
        <w:spacing w:after="40"/>
      </w:pPr>
      <w:r>
        <w:rPr>
          <w:rFonts w:ascii="Times New Roman" w:hAnsi="Times New Roman"/>
          <w:sz w:val="22"/>
        </w:rPr>
        <w:t>renforcer la validation `etud_mod_id` dans la sauvegarde des notes ;</w:t>
      </w:r>
    </w:p>
    <w:p>
      <w:pPr>
        <w:pStyle w:val="ListBullet"/>
        <w:spacing w:after="40"/>
      </w:pPr>
      <w:r>
        <w:rPr>
          <w:rFonts w:ascii="Times New Roman" w:hAnsi="Times New Roman"/>
          <w:sz w:val="22"/>
        </w:rPr>
        <w:t>finaliser les messages d'aide ;</w:t>
      </w:r>
    </w:p>
    <w:p>
      <w:pPr>
        <w:pStyle w:val="ListBullet"/>
        <w:spacing w:after="40"/>
      </w:pPr>
      <w:r>
        <w:rPr>
          <w:rFonts w:ascii="Times New Roman" w:hAnsi="Times New Roman"/>
          <w:sz w:val="22"/>
        </w:rPr>
        <w:t>stabiliser les exports PDF en arabe ;</w:t>
      </w:r>
    </w:p>
    <w:p>
      <w:pPr>
        <w:pStyle w:val="ListBullet"/>
        <w:spacing w:after="40"/>
      </w:pPr>
      <w:r>
        <w:rPr>
          <w:rFonts w:ascii="Times New Roman" w:hAnsi="Times New Roman"/>
          <w:sz w:val="22"/>
        </w:rPr>
        <w:t>ajouter un guide utilisateur court.</w:t>
      </w:r>
    </w:p>
    <w:p>
      <w:pPr>
        <w:pStyle w:val="Heading2"/>
      </w:pPr>
      <w:r>
        <w:t>13.2. Moyen terme</w:t>
      </w:r>
    </w:p>
    <w:p>
      <w:pPr>
        <w:pStyle w:val="ListBullet"/>
        <w:spacing w:after="40"/>
      </w:pPr>
      <w:r>
        <w:rPr>
          <w:rFonts w:ascii="Times New Roman" w:hAnsi="Times New Roman"/>
          <w:sz w:val="22"/>
        </w:rPr>
        <w:t>ajouter un journal d'audit ;</w:t>
      </w:r>
    </w:p>
    <w:p>
      <w:pPr>
        <w:pStyle w:val="ListBullet"/>
        <w:spacing w:after="40"/>
      </w:pPr>
      <w:r>
        <w:rPr>
          <w:rFonts w:ascii="Times New Roman" w:hAnsi="Times New Roman"/>
          <w:sz w:val="22"/>
        </w:rPr>
        <w:t>ajouter des notifications ;</w:t>
      </w:r>
    </w:p>
    <w:p>
      <w:pPr>
        <w:pStyle w:val="ListBullet"/>
        <w:spacing w:after="40"/>
      </w:pPr>
      <w:r>
        <w:rPr>
          <w:rFonts w:ascii="Times New Roman" w:hAnsi="Times New Roman"/>
          <w:sz w:val="22"/>
        </w:rPr>
        <w:t>ajouter des tableaux de bord par filiere/niveau ;</w:t>
      </w:r>
    </w:p>
    <w:p>
      <w:pPr>
        <w:pStyle w:val="ListBullet"/>
        <w:spacing w:after="40"/>
      </w:pPr>
      <w:r>
        <w:rPr>
          <w:rFonts w:ascii="Times New Roman" w:hAnsi="Times New Roman"/>
          <w:sz w:val="22"/>
        </w:rPr>
        <w:t>ajouter une recherche avancee dans l'espace professeur ;</w:t>
      </w:r>
    </w:p>
    <w:p>
      <w:pPr>
        <w:pStyle w:val="ListBullet"/>
        <w:spacing w:after="40"/>
      </w:pPr>
      <w:r>
        <w:rPr>
          <w:rFonts w:ascii="Times New Roman" w:hAnsi="Times New Roman"/>
          <w:sz w:val="22"/>
        </w:rPr>
        <w:t>ajouter des permissions plus fines ;</w:t>
      </w:r>
    </w:p>
    <w:p>
      <w:pPr>
        <w:pStyle w:val="ListBullet"/>
        <w:spacing w:after="40"/>
      </w:pPr>
      <w:r>
        <w:rPr>
          <w:rFonts w:ascii="Times New Roman" w:hAnsi="Times New Roman"/>
          <w:sz w:val="22"/>
        </w:rPr>
        <w:t>ameliorer les performances des grandes listes ;</w:t>
      </w:r>
    </w:p>
    <w:p>
      <w:pPr>
        <w:pStyle w:val="ListBullet"/>
        <w:spacing w:after="40"/>
      </w:pPr>
      <w:r>
        <w:rPr>
          <w:rFonts w:ascii="Times New Roman" w:hAnsi="Times New Roman"/>
          <w:sz w:val="22"/>
        </w:rPr>
        <w:t>ajouter des sauvegardes planifiees.</w:t>
      </w:r>
    </w:p>
    <w:p>
      <w:pPr>
        <w:pStyle w:val="Heading2"/>
      </w:pPr>
      <w:r>
        <w:t>13.3. Long terme</w:t>
      </w:r>
    </w:p>
    <w:p>
      <w:pPr>
        <w:pStyle w:val="ListBullet"/>
        <w:spacing w:after="40"/>
      </w:pPr>
      <w:r>
        <w:rPr>
          <w:rFonts w:ascii="Times New Roman" w:hAnsi="Times New Roman"/>
          <w:sz w:val="22"/>
        </w:rPr>
        <w:t>integration avec un systeme institutionnel existant ;</w:t>
      </w:r>
    </w:p>
    <w:p>
      <w:pPr>
        <w:pStyle w:val="ListBullet"/>
        <w:spacing w:after="40"/>
      </w:pPr>
      <w:r>
        <w:rPr>
          <w:rFonts w:ascii="Times New Roman" w:hAnsi="Times New Roman"/>
          <w:sz w:val="22"/>
        </w:rPr>
        <w:t>portail etudiant ;</w:t>
      </w:r>
    </w:p>
    <w:p>
      <w:pPr>
        <w:pStyle w:val="ListBullet"/>
        <w:spacing w:after="40"/>
      </w:pPr>
      <w:r>
        <w:rPr>
          <w:rFonts w:ascii="Times New Roman" w:hAnsi="Times New Roman"/>
          <w:sz w:val="22"/>
        </w:rPr>
        <w:t>historique complet des notes ;</w:t>
      </w:r>
    </w:p>
    <w:p>
      <w:pPr>
        <w:pStyle w:val="ListBullet"/>
        <w:spacing w:after="40"/>
      </w:pPr>
      <w:r>
        <w:rPr>
          <w:rFonts w:ascii="Times New Roman" w:hAnsi="Times New Roman"/>
          <w:sz w:val="22"/>
        </w:rPr>
        <w:t>workflows de validation par responsable ;</w:t>
      </w:r>
    </w:p>
    <w:p>
      <w:pPr>
        <w:pStyle w:val="ListBullet"/>
        <w:spacing w:after="40"/>
      </w:pPr>
      <w:r>
        <w:rPr>
          <w:rFonts w:ascii="Times New Roman" w:hAnsi="Times New Roman"/>
          <w:sz w:val="22"/>
        </w:rPr>
        <w:t>signatures numeriques des releves ;</w:t>
      </w:r>
    </w:p>
    <w:p>
      <w:pPr>
        <w:pStyle w:val="ListBullet"/>
        <w:spacing w:after="40"/>
      </w:pPr>
      <w:r>
        <w:rPr>
          <w:rFonts w:ascii="Times New Roman" w:hAnsi="Times New Roman"/>
          <w:sz w:val="22"/>
        </w:rPr>
        <w:t>statistiques avancees par session, filiere et niveau.</w:t>
      </w:r>
    </w:p>
    <w:p>
      <w:pPr>
        <w:pStyle w:val="Heading1"/>
      </w:pPr>
      <w:r>
        <w:t>14. Conclusion</w:t>
      </w:r>
    </w:p>
    <w:p>
      <w:pPr>
        <w:spacing w:after="120"/>
        <w:jc w:val="both"/>
      </w:pPr>
      <w:r>
        <w:rPr>
          <w:rFonts w:ascii="Times New Roman" w:hAnsi="Times New Roman" w:eastAsia="Times New Roman"/>
          <w:sz w:val="22"/>
        </w:rPr>
        <w:t>ProfSpace est un projet de stage solide, car il repond a un besoin reel et combine plusieurs dimensions importantes : gestion administrative, logique pedagogique, securite, interface moderne, bilinguisme, import/export et experience professeur.</w:t>
      </w:r>
    </w:p>
    <w:p>
      <w:pPr>
        <w:spacing w:after="120"/>
        <w:jc w:val="both"/>
      </w:pPr>
      <w:r>
        <w:rPr>
          <w:rFonts w:ascii="Times New Roman" w:hAnsi="Times New Roman" w:eastAsia="Times New Roman"/>
          <w:sz w:val="22"/>
        </w:rPr>
        <w:t>Le travail realise montre une progression complete depuis la comprehension du besoin jusqu'a une application fonctionnelle. L'approche la plus interessante du projet est son orientation humaine : l'application ne se contente pas de stocker des donnees, elle cherche a reduire la charge mentale des utilisateurs, a guider les professeurs dans leurs taches, a rendre les erreurs visibles et a respecter le contexte linguistique de l'etablissement.</w:t>
      </w:r>
    </w:p>
    <w:p>
      <w:pPr>
        <w:spacing w:after="120"/>
        <w:jc w:val="both"/>
      </w:pPr>
      <w:r>
        <w:rPr>
          <w:rFonts w:ascii="Times New Roman" w:hAnsi="Times New Roman" w:eastAsia="Times New Roman"/>
          <w:sz w:val="22"/>
        </w:rPr>
        <w:t>Les prochaines ameliorations devraient renforcer la fiabilite, les tests, l'audit et l'accompagnement utilisateur. Avec ces ajouts, l'application peut devenir un outil durable pour faciliter la gestion pedagogique et le suivi des examens au sein de la Faculte Charia de Fes.</w:t>
      </w:r>
    </w:p>
    <w:p>
      <w:pPr>
        <w:pStyle w:val="Heading1"/>
      </w:pPr>
      <w:r>
        <w:t>15. Annexes</w:t>
      </w:r>
    </w:p>
    <w:p>
      <w:pPr>
        <w:pStyle w:val="Heading2"/>
      </w:pPr>
      <w:r>
        <w:t>Annexe A : fichiers internes analyses</w:t>
      </w:r>
    </w:p>
    <w:p>
      <w:pPr>
        <w:pStyle w:val="ListBullet"/>
        <w:spacing w:after="40"/>
      </w:pPr>
      <w:r>
        <w:rPr>
          <w:rFonts w:ascii="Times New Roman" w:hAnsi="Times New Roman"/>
          <w:sz w:val="22"/>
        </w:rPr>
        <w:t>`composer.json`</w:t>
      </w:r>
    </w:p>
    <w:p>
      <w:pPr>
        <w:pStyle w:val="ListBullet"/>
        <w:spacing w:after="40"/>
      </w:pPr>
      <w:r>
        <w:rPr>
          <w:rFonts w:ascii="Times New Roman" w:hAnsi="Times New Roman"/>
          <w:sz w:val="22"/>
        </w:rPr>
        <w:t>`package.json`</w:t>
      </w:r>
    </w:p>
    <w:p>
      <w:pPr>
        <w:pStyle w:val="ListBullet"/>
        <w:spacing w:after="40"/>
      </w:pPr>
      <w:r>
        <w:rPr>
          <w:rFonts w:ascii="Times New Roman" w:hAnsi="Times New Roman"/>
          <w:sz w:val="22"/>
        </w:rPr>
        <w:t>`routes/web.php`</w:t>
      </w:r>
    </w:p>
    <w:p>
      <w:pPr>
        <w:pStyle w:val="ListBullet"/>
        <w:spacing w:after="40"/>
      </w:pPr>
      <w:r>
        <w:rPr>
          <w:rFonts w:ascii="Times New Roman" w:hAnsi="Times New Roman"/>
          <w:sz w:val="22"/>
        </w:rPr>
        <w:t>`routes/prof.php`</w:t>
      </w:r>
    </w:p>
    <w:p>
      <w:pPr>
        <w:pStyle w:val="ListBullet"/>
        <w:spacing w:after="40"/>
      </w:pPr>
      <w:r>
        <w:rPr>
          <w:rFonts w:ascii="Times New Roman" w:hAnsi="Times New Roman"/>
          <w:sz w:val="22"/>
        </w:rPr>
        <w:t>`bootstrap/app.php`</w:t>
      </w:r>
    </w:p>
    <w:p>
      <w:pPr>
        <w:pStyle w:val="ListBullet"/>
        <w:spacing w:after="40"/>
      </w:pPr>
      <w:r>
        <w:rPr>
          <w:rFonts w:ascii="Times New Roman" w:hAnsi="Times New Roman"/>
          <w:sz w:val="22"/>
        </w:rPr>
        <w:t>`app/Http/Controllers/Admin/DashboardController.php`</w:t>
      </w:r>
    </w:p>
    <w:p>
      <w:pPr>
        <w:pStyle w:val="ListBullet"/>
        <w:spacing w:after="40"/>
      </w:pPr>
      <w:r>
        <w:rPr>
          <w:rFonts w:ascii="Times New Roman" w:hAnsi="Times New Roman"/>
          <w:sz w:val="22"/>
        </w:rPr>
        <w:t>`app/Http/Controllers/Prof/DashboardController.php`</w:t>
      </w:r>
    </w:p>
    <w:p>
      <w:pPr>
        <w:pStyle w:val="ListBullet"/>
        <w:spacing w:after="40"/>
      </w:pPr>
      <w:r>
        <w:rPr>
          <w:rFonts w:ascii="Times New Roman" w:hAnsi="Times New Roman"/>
          <w:sz w:val="22"/>
        </w:rPr>
        <w:t>`app/Http/Controllers/ModuleController.php`</w:t>
      </w:r>
    </w:p>
    <w:p>
      <w:pPr>
        <w:pStyle w:val="ListBullet"/>
        <w:spacing w:after="40"/>
      </w:pPr>
      <w:r>
        <w:rPr>
          <w:rFonts w:ascii="Times New Roman" w:hAnsi="Times New Roman"/>
          <w:sz w:val="22"/>
        </w:rPr>
        <w:t>`app/Http/Controllers/EtudiantController.php`</w:t>
      </w:r>
    </w:p>
    <w:p>
      <w:pPr>
        <w:pStyle w:val="ListBullet"/>
        <w:spacing w:after="40"/>
      </w:pPr>
      <w:r>
        <w:rPr>
          <w:rFonts w:ascii="Times New Roman" w:hAnsi="Times New Roman"/>
          <w:sz w:val="22"/>
        </w:rPr>
        <w:t>`app/Http/Controllers/InscriptionPedagogiqueController.php`</w:t>
      </w:r>
    </w:p>
    <w:p>
      <w:pPr>
        <w:pStyle w:val="ListBullet"/>
        <w:spacing w:after="40"/>
      </w:pPr>
      <w:r>
        <w:rPr>
          <w:rFonts w:ascii="Times New Roman" w:hAnsi="Times New Roman"/>
          <w:sz w:val="22"/>
        </w:rPr>
        <w:t>`app/Http/Controllers/InscriptionExamenController.php`</w:t>
      </w:r>
    </w:p>
    <w:p>
      <w:pPr>
        <w:pStyle w:val="ListBullet"/>
        <w:spacing w:after="40"/>
      </w:pPr>
      <w:r>
        <w:rPr>
          <w:rFonts w:ascii="Times New Roman" w:hAnsi="Times New Roman"/>
          <w:sz w:val="22"/>
        </w:rPr>
        <w:t>`app/Http/Controllers/StructureController.php`</w:t>
      </w:r>
    </w:p>
    <w:p>
      <w:pPr>
        <w:pStyle w:val="ListBullet"/>
        <w:spacing w:after="40"/>
      </w:pPr>
      <w:r>
        <w:rPr>
          <w:rFonts w:ascii="Times New Roman" w:hAnsi="Times New Roman"/>
          <w:sz w:val="22"/>
        </w:rPr>
        <w:t>`app/Http/Controllers/Concerns/HasExcelParser.php`</w:t>
      </w:r>
    </w:p>
    <w:p>
      <w:pPr>
        <w:pStyle w:val="ListBullet"/>
        <w:spacing w:after="40"/>
      </w:pPr>
      <w:r>
        <w:rPr>
          <w:rFonts w:ascii="Times New Roman" w:hAnsi="Times New Roman"/>
          <w:sz w:val="22"/>
        </w:rPr>
        <w:t>`app/Models/User.php`</w:t>
      </w:r>
    </w:p>
    <w:p>
      <w:pPr>
        <w:pStyle w:val="ListBullet"/>
        <w:spacing w:after="40"/>
      </w:pPr>
      <w:r>
        <w:rPr>
          <w:rFonts w:ascii="Times New Roman" w:hAnsi="Times New Roman"/>
          <w:sz w:val="22"/>
        </w:rPr>
        <w:t>`app/Models/Prof.php`</w:t>
      </w:r>
    </w:p>
    <w:p>
      <w:pPr>
        <w:pStyle w:val="ListBullet"/>
        <w:spacing w:after="40"/>
      </w:pPr>
      <w:r>
        <w:rPr>
          <w:rFonts w:ascii="Times New Roman" w:hAnsi="Times New Roman"/>
          <w:sz w:val="22"/>
        </w:rPr>
        <w:t>`app/Models/Etudiant.php`</w:t>
      </w:r>
    </w:p>
    <w:p>
      <w:pPr>
        <w:pStyle w:val="ListBullet"/>
        <w:spacing w:after="40"/>
      </w:pPr>
      <w:r>
        <w:rPr>
          <w:rFonts w:ascii="Times New Roman" w:hAnsi="Times New Roman"/>
          <w:sz w:val="22"/>
        </w:rPr>
        <w:t>`app/Models/Module.php`</w:t>
      </w:r>
    </w:p>
    <w:p>
      <w:pPr>
        <w:pStyle w:val="ListBullet"/>
        <w:spacing w:after="40"/>
      </w:pPr>
      <w:r>
        <w:rPr>
          <w:rFonts w:ascii="Times New Roman" w:hAnsi="Times New Roman"/>
          <w:sz w:val="22"/>
        </w:rPr>
        <w:t>`app/Models/EtudiantModule.php`</w:t>
      </w:r>
    </w:p>
    <w:p>
      <w:pPr>
        <w:pStyle w:val="ListBullet"/>
        <w:spacing w:after="40"/>
      </w:pPr>
      <w:r>
        <w:rPr>
          <w:rFonts w:ascii="Times New Roman" w:hAnsi="Times New Roman"/>
          <w:sz w:val="22"/>
        </w:rPr>
        <w:t>`app/Models/NoteExam.php`</w:t>
      </w:r>
    </w:p>
    <w:p>
      <w:pPr>
        <w:pStyle w:val="ListBullet"/>
        <w:spacing w:after="40"/>
      </w:pPr>
      <w:r>
        <w:rPr>
          <w:rFonts w:ascii="Times New Roman" w:hAnsi="Times New Roman"/>
          <w:sz w:val="22"/>
        </w:rPr>
        <w:t>`resources/js/Layouts/AdminLayout.jsx`</w:t>
      </w:r>
    </w:p>
    <w:p>
      <w:pPr>
        <w:pStyle w:val="ListBullet"/>
        <w:spacing w:after="40"/>
      </w:pPr>
      <w:r>
        <w:rPr>
          <w:rFonts w:ascii="Times New Roman" w:hAnsi="Times New Roman"/>
          <w:sz w:val="22"/>
        </w:rPr>
        <w:t>`resources/js/Layouts/ProfLayout.jsx`</w:t>
      </w:r>
    </w:p>
    <w:p>
      <w:pPr>
        <w:pStyle w:val="ListBullet"/>
        <w:spacing w:after="40"/>
      </w:pPr>
      <w:r>
        <w:rPr>
          <w:rFonts w:ascii="Times New Roman" w:hAnsi="Times New Roman"/>
          <w:sz w:val="22"/>
        </w:rPr>
        <w:t>`resources/js/Pages/Dashboard.jsx`</w:t>
      </w:r>
    </w:p>
    <w:p>
      <w:pPr>
        <w:pStyle w:val="ListBullet"/>
        <w:spacing w:after="40"/>
      </w:pPr>
      <w:r>
        <w:rPr>
          <w:rFonts w:ascii="Times New Roman" w:hAnsi="Times New Roman"/>
          <w:sz w:val="22"/>
        </w:rPr>
        <w:t>`resources/js/Pages/Prof/Dashboard.jsx`</w:t>
      </w:r>
    </w:p>
    <w:p>
      <w:pPr>
        <w:pStyle w:val="ListBullet"/>
        <w:spacing w:after="40"/>
      </w:pPr>
      <w:r>
        <w:rPr>
          <w:rFonts w:ascii="Times New Roman" w:hAnsi="Times New Roman"/>
          <w:sz w:val="22"/>
        </w:rPr>
        <w:t>`resources/js/Pages/Prof/ModuleNotes.jsx`</w:t>
      </w:r>
    </w:p>
    <w:p>
      <w:pPr>
        <w:pStyle w:val="ListBullet"/>
        <w:spacing w:after="40"/>
      </w:pPr>
      <w:r>
        <w:rPr>
          <w:rFonts w:ascii="Times New Roman" w:hAnsi="Times New Roman"/>
          <w:sz w:val="22"/>
        </w:rPr>
        <w:t>`resources/js/Components/Dashboard/ExamModeBarChart.jsx`</w:t>
      </w:r>
    </w:p>
    <w:p>
      <w:pPr>
        <w:pStyle w:val="ListBullet"/>
        <w:spacing w:after="40"/>
      </w:pPr>
      <w:r>
        <w:rPr>
          <w:rFonts w:ascii="Times New Roman" w:hAnsi="Times New Roman"/>
          <w:sz w:val="22"/>
        </w:rPr>
        <w:t>`resources/js/i18n/LanguageContext.jsx`</w:t>
      </w:r>
    </w:p>
    <w:p>
      <w:pPr>
        <w:pStyle w:val="ListBullet"/>
        <w:spacing w:after="40"/>
      </w:pPr>
      <w:r>
        <w:rPr>
          <w:rFonts w:ascii="Times New Roman" w:hAnsi="Times New Roman"/>
          <w:sz w:val="22"/>
        </w:rPr>
        <w:t>`resources/js/i18n/translations.js`</w:t>
      </w:r>
    </w:p>
    <w:p>
      <w:pPr>
        <w:pStyle w:val="Heading2"/>
      </w:pPr>
      <w:r>
        <w:t>Annexe B : technologies utilisees</w:t>
      </w:r>
    </w:p>
    <w:p>
      <w:pPr>
        <w:pStyle w:val="ListBullet"/>
        <w:spacing w:after="40"/>
      </w:pPr>
      <w:r>
        <w:rPr>
          <w:rFonts w:ascii="Times New Roman" w:hAnsi="Times New Roman"/>
          <w:sz w:val="22"/>
        </w:rPr>
        <w:t>Laravel 12</w:t>
      </w:r>
    </w:p>
    <w:p>
      <w:pPr>
        <w:pStyle w:val="ListBullet"/>
        <w:spacing w:after="40"/>
      </w:pPr>
      <w:r>
        <w:rPr>
          <w:rFonts w:ascii="Times New Roman" w:hAnsi="Times New Roman"/>
          <w:sz w:val="22"/>
        </w:rPr>
        <w:t>PHP 8.2+</w:t>
      </w:r>
    </w:p>
    <w:p>
      <w:pPr>
        <w:pStyle w:val="ListBullet"/>
        <w:spacing w:after="40"/>
      </w:pPr>
      <w:r>
        <w:rPr>
          <w:rFonts w:ascii="Times New Roman" w:hAnsi="Times New Roman"/>
          <w:sz w:val="22"/>
        </w:rPr>
        <w:t>Inertia.js</w:t>
      </w:r>
    </w:p>
    <w:p>
      <w:pPr>
        <w:pStyle w:val="ListBullet"/>
        <w:spacing w:after="40"/>
      </w:pPr>
      <w:r>
        <w:rPr>
          <w:rFonts w:ascii="Times New Roman" w:hAnsi="Times New Roman"/>
          <w:sz w:val="22"/>
        </w:rPr>
        <w:t>React 18</w:t>
      </w:r>
    </w:p>
    <w:p>
      <w:pPr>
        <w:pStyle w:val="ListBullet"/>
        <w:spacing w:after="40"/>
      </w:pPr>
      <w:r>
        <w:rPr>
          <w:rFonts w:ascii="Times New Roman" w:hAnsi="Times New Roman"/>
          <w:sz w:val="22"/>
        </w:rPr>
        <w:t>Tailwind CSS</w:t>
      </w:r>
    </w:p>
    <w:p>
      <w:pPr>
        <w:pStyle w:val="ListBullet"/>
        <w:spacing w:after="40"/>
      </w:pPr>
      <w:r>
        <w:rPr>
          <w:rFonts w:ascii="Times New Roman" w:hAnsi="Times New Roman"/>
          <w:sz w:val="22"/>
        </w:rPr>
        <w:t>Vite</w:t>
      </w:r>
    </w:p>
    <w:p>
      <w:pPr>
        <w:pStyle w:val="ListBullet"/>
        <w:spacing w:after="40"/>
      </w:pPr>
      <w:r>
        <w:rPr>
          <w:rFonts w:ascii="Times New Roman" w:hAnsi="Times New Roman"/>
          <w:sz w:val="22"/>
        </w:rPr>
        <w:t>Recharts</w:t>
      </w:r>
    </w:p>
    <w:p>
      <w:pPr>
        <w:pStyle w:val="ListBullet"/>
        <w:spacing w:after="40"/>
      </w:pPr>
      <w:r>
        <w:rPr>
          <w:rFonts w:ascii="Times New Roman" w:hAnsi="Times New Roman"/>
          <w:sz w:val="22"/>
        </w:rPr>
        <w:t>xlsx</w:t>
      </w:r>
    </w:p>
    <w:p>
      <w:pPr>
        <w:pStyle w:val="ListBullet"/>
        <w:spacing w:after="40"/>
      </w:pPr>
      <w:r>
        <w:rPr>
          <w:rFonts w:ascii="Times New Roman" w:hAnsi="Times New Roman"/>
          <w:sz w:val="22"/>
        </w:rPr>
        <w:t>DomPDF</w:t>
      </w:r>
    </w:p>
    <w:p>
      <w:pPr>
        <w:pStyle w:val="ListBullet"/>
        <w:spacing w:after="40"/>
      </w:pPr>
      <w:r>
        <w:rPr>
          <w:rFonts w:ascii="Times New Roman" w:hAnsi="Times New Roman"/>
          <w:sz w:val="22"/>
        </w:rPr>
        <w:t>Ziggy</w:t>
      </w:r>
    </w:p>
    <w:p>
      <w:pPr>
        <w:pStyle w:val="ListBullet"/>
        <w:spacing w:after="40"/>
      </w:pPr>
      <w:r>
        <w:rPr>
          <w:rFonts w:ascii="Times New Roman" w:hAnsi="Times New Roman"/>
          <w:sz w:val="22"/>
        </w:rPr>
        <w:t>Heroicons</w:t>
      </w:r>
    </w:p>
    <w:p>
      <w:pPr>
        <w:pStyle w:val="Heading2"/>
      </w:pPr>
      <w:r>
        <w:t>Annexe C : sources documentaires utiles</w:t>
      </w:r>
    </w:p>
    <w:p>
      <w:pPr>
        <w:pStyle w:val="ListBullet"/>
        <w:spacing w:after="40"/>
      </w:pPr>
      <w:r>
        <w:rPr>
          <w:rFonts w:ascii="Times New Roman" w:hAnsi="Times New Roman"/>
          <w:sz w:val="22"/>
        </w:rPr>
        <w:t>Laravel : https://laravel.com/docs/12.x</w:t>
      </w:r>
    </w:p>
    <w:p>
      <w:pPr>
        <w:pStyle w:val="ListBullet"/>
        <w:spacing w:after="40"/>
      </w:pPr>
      <w:r>
        <w:rPr>
          <w:rFonts w:ascii="Times New Roman" w:hAnsi="Times New Roman"/>
          <w:sz w:val="22"/>
        </w:rPr>
        <w:t>Inertia.js : https://inertiajs.com/</w:t>
      </w:r>
    </w:p>
    <w:p>
      <w:pPr>
        <w:pStyle w:val="ListBullet"/>
        <w:spacing w:after="40"/>
      </w:pPr>
      <w:r>
        <w:rPr>
          <w:rFonts w:ascii="Times New Roman" w:hAnsi="Times New Roman"/>
          <w:sz w:val="22"/>
        </w:rPr>
        <w:t>React : https://react.dev/learn</w:t>
      </w:r>
    </w:p>
    <w:p>
      <w:pPr>
        <w:pStyle w:val="ListBullet"/>
        <w:spacing w:after="40"/>
      </w:pPr>
      <w:r>
        <w:rPr>
          <w:rFonts w:ascii="Times New Roman" w:hAnsi="Times New Roman"/>
          <w:sz w:val="22"/>
        </w:rPr>
        <w:t>Tailwind CSS avec Laravel/Vite : https://tailwindcss.com/docs/installation/framework-guides/laravel/vite</w:t>
      </w:r>
    </w:p>
    <w:p>
      <w:pPr>
        <w:pStyle w:val="ListBullet"/>
        <w:spacing w:after="40"/>
      </w:pPr>
      <w:r>
        <w:rPr>
          <w:rFonts w:ascii="Times New Roman" w:hAnsi="Times New Roman"/>
          <w:sz w:val="22"/>
        </w:rPr>
        <w:t>Universite Mohammed V : https://www.um5.ac.ma/</w:t>
      </w:r>
    </w:p>
    <w:p>
      <w:pPr>
        <w:pStyle w:val="ListBullet"/>
        <w:spacing w:after="40"/>
      </w:pPr>
      <w:r>
        <w:rPr>
          <w:rFonts w:ascii="Times New Roman" w:hAnsi="Times New Roman"/>
          <w:sz w:val="22"/>
        </w:rPr>
        <w:t>EST Sale : https://ests.um5.ac.ma/</w:t>
      </w:r>
    </w:p>
    <w:p>
      <w:pPr>
        <w:pStyle w:val="ListBullet"/>
        <w:spacing w:after="40"/>
      </w:pPr>
      <w:r>
        <w:rPr>
          <w:rFonts w:ascii="Times New Roman" w:hAnsi="Times New Roman"/>
          <w:sz w:val="22"/>
        </w:rPr>
        <w:t>Universite Sidi Mohamed Ben Abdellah : https://www.usmba.ac.ma/</w:t>
      </w:r>
    </w:p>
    <w:p>
      <w:pPr>
        <w:pStyle w:val="ListBullet"/>
        <w:spacing w:after="40"/>
      </w:pPr>
      <w:r>
        <w:rPr>
          <w:rFonts w:ascii="Times New Roman" w:hAnsi="Times New Roman"/>
          <w:sz w:val="22"/>
        </w:rPr>
        <w:t>Faculte Charia de Fes : http://sharia.usmba.ac.ma/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